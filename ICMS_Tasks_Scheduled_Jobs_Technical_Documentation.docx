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ICMS Tasks (Scheduled Jobs)</w:t>
        <w:br/>
        <w:t>Technical Documentation</w:t>
      </w:r>
    </w:p>
    <w:p>
      <w:pPr>
        <w:jc w:val="center"/>
      </w:pPr>
      <w:r>
        <w:rPr>
          <w:sz w:val="24"/>
        </w:rPr>
        <w:t>Repository: tampabaytimes-icmstasks-7b12d0462e7b</w:t>
      </w:r>
    </w:p>
    <w:p>
      <w:pPr>
        <w:jc w:val="center"/>
      </w:pPr>
      <w:r>
        <w:rPr>
          <w:sz w:val="24"/>
        </w:rPr>
        <w:t>Document date: December 29, 2025</w:t>
      </w:r>
    </w:p>
    <w:p/>
    <w:p/>
    <w:p>
      <w:pPr>
        <w:jc w:val="center"/>
      </w:pPr>
      <w:r>
        <w:rPr>
          <w:i/>
          <w:sz w:val="24"/>
        </w:rPr>
        <w:t>Internal Use</w:t>
      </w:r>
    </w:p>
    <w:p>
      <w:r>
        <w:br w:type="page"/>
      </w:r>
    </w:p>
    <w:p>
      <w:pPr>
        <w:pStyle w:val="Heading1"/>
      </w:pPr>
      <w:r>
        <w:t>Table of Contents</w:t>
      </w:r>
    </w:p>
    <w:p>
      <w:fldSimple w:instr="TOC \\o &quot;1-3&quot; \\h \\z \\u"/>
    </w:p>
    <w:p>
      <w:r>
        <w:br w:type="page"/>
      </w:r>
    </w:p>
    <w:p>
      <w:pPr>
        <w:pStyle w:val="Heading2"/>
      </w:pPr>
      <w:r>
        <w:t>System Overview</w:t>
      </w:r>
    </w:p>
    <w:p/>
    <w:p>
      <w:pPr>
        <w:pStyle w:val="Heading3"/>
      </w:pPr>
      <w:r>
        <w:t>Repository Information</w:t>
      </w:r>
    </w:p>
    <w:p>
      <w:pPr>
        <w:pStyle w:val="ListBullet"/>
      </w:pPr>
      <w:r>
        <w:rPr>
          <w:b/>
        </w:rPr>
        <w:t>Repository Name:</w:t>
      </w:r>
      <w:r>
        <w:t xml:space="preserve"> tampabaytimes-icmstasks-7b12d0462e7b</w:t>
      </w:r>
    </w:p>
    <w:p>
      <w:pPr>
        <w:pStyle w:val="ListBullet"/>
      </w:pPr>
      <w:r>
        <w:rPr>
          <w:b/>
        </w:rPr>
        <w:t>Technology Stack:</w:t>
      </w:r>
      <w:r>
        <w:t xml:space="preserve"> VB.NET Console Application (.NET Framework)</w:t>
      </w:r>
    </w:p>
    <w:p>
      <w:pPr>
        <w:pStyle w:val="ListBullet"/>
      </w:pPr>
      <w:r>
        <w:rPr>
          <w:b/>
        </w:rPr>
        <w:t>Primary Function:</w:t>
      </w:r>
      <w:r>
        <w:t xml:space="preserve"> Automated scheduled tasks for ICMS system maintenance, reporting, and data processing</w:t>
      </w:r>
    </w:p>
    <w:p>
      <w:pPr>
        <w:pStyle w:val="ListBullet"/>
      </w:pPr>
      <w:r>
        <w:rPr>
          <w:b/>
        </w:rPr>
        <w:t>Execution Type:</w:t>
      </w:r>
      <w:r>
        <w:t xml:space="preserve"> Command-line application run via Windows Task Scheduler</w:t>
      </w:r>
    </w:p>
    <w:p>
      <w:pPr>
        <w:pStyle w:val="ListBullet"/>
      </w:pPr>
      <w:r>
        <w:rPr>
          <w:b/>
        </w:rPr>
        <w:t>Database:</w:t>
      </w:r>
      <w:r>
        <w:t xml:space="preserve"> Microsoft SQL Server</w:t>
      </w:r>
    </w:p>
    <w:p/>
    <w:p>
      <w:pPr>
        <w:pStyle w:val="Heading3"/>
      </w:pPr>
      <w:r>
        <w:t>What This System Does</w:t>
      </w:r>
    </w:p>
    <w:p/>
    <w:p>
      <w:r>
        <w:t>The ICMS Tasks application is a console-based scheduled job system that automates critical business processes for the ICMS system. It performs routine maintenance, generates reports, processes accounting data, manages contract lifecycles, and handles data imports from external systems. The application runs as scheduled tasks (typically daily, weekly, or on-demand) to ensure the ICMS system operates efficiently without manual intervention.</w:t>
      </w:r>
    </w:p>
    <w:p/>
    <w:p/>
    <w:p/>
    <w:p>
      <w:pPr>
        <w:pStyle w:val="Heading2"/>
      </w:pPr>
      <w:r>
        <w:t>Purpose and Business Context</w:t>
      </w:r>
    </w:p>
    <w:p/>
    <w:p>
      <w:pPr>
        <w:pStyle w:val="Heading3"/>
      </w:pPr>
      <w:r>
        <w:t>Business Problem</w:t>
      </w:r>
    </w:p>
    <w:p/>
    <w:p>
      <w:r>
        <w:t>Managing an Independent Contractor Management System requires numerous routine tasks that must be performed regularly:</w:t>
      </w:r>
    </w:p>
    <w:p>
      <w:pPr>
        <w:pStyle w:val="ListBullet"/>
      </w:pPr>
      <w:r>
        <w:t>Generating status reports for management</w:t>
      </w:r>
    </w:p>
    <w:p>
      <w:pPr>
        <w:pStyle w:val="ListBullet"/>
      </w:pPr>
      <w:r>
        <w:t>Processing accounting data for payments</w:t>
      </w:r>
    </w:p>
    <w:p>
      <w:pPr>
        <w:pStyle w:val="ListBullet"/>
      </w:pPr>
      <w:r>
        <w:t>Managing contract lifecycles (expiration, termination)</w:t>
      </w:r>
    </w:p>
    <w:p>
      <w:pPr>
        <w:pStyle w:val="ListBullet"/>
      </w:pPr>
      <w:r>
        <w:t>Importing delivery data (draws, complaints) from external systems</w:t>
      </w:r>
    </w:p>
    <w:p>
      <w:pPr>
        <w:pStyle w:val="ListBullet"/>
      </w:pPr>
      <w:r>
        <w:t>Cleaning up old data to maintain system performance</w:t>
      </w:r>
    </w:p>
    <w:p>
      <w:pPr>
        <w:pStyle w:val="ListBullet"/>
      </w:pPr>
      <w:r>
        <w:t>Sending notifications about contract statuses</w:t>
      </w:r>
    </w:p>
    <w:p>
      <w:pPr>
        <w:pStyle w:val="ListBullet"/>
      </w:pPr>
      <w:r>
        <w:t>Exporting accounting data for financial systems</w:t>
      </w:r>
    </w:p>
    <w:p/>
    <w:p>
      <w:r>
        <w:t>Without automation, these tasks would require:</w:t>
      </w:r>
    </w:p>
    <w:p>
      <w:pPr>
        <w:pStyle w:val="ListBullet"/>
      </w:pPr>
      <w:r>
        <w:t>Manual daily/weekly execution by staff</w:t>
      </w:r>
    </w:p>
    <w:p>
      <w:pPr>
        <w:pStyle w:val="ListBullet"/>
      </w:pPr>
      <w:r>
        <w:t>Risk of missed tasks or errors</w:t>
      </w:r>
    </w:p>
    <w:p>
      <w:pPr>
        <w:pStyle w:val="ListBullet"/>
      </w:pPr>
      <w:r>
        <w:t>Inconsistent execution timing</w:t>
      </w:r>
    </w:p>
    <w:p>
      <w:pPr>
        <w:pStyle w:val="ListBullet"/>
      </w:pPr>
      <w:r>
        <w:t>Significant staff time investment</w:t>
      </w:r>
    </w:p>
    <w:p>
      <w:pPr>
        <w:pStyle w:val="ListBullet"/>
      </w:pPr>
      <w:r>
        <w:t>Potential for data inconsistencies</w:t>
      </w:r>
    </w:p>
    <w:p/>
    <w:p>
      <w:pPr>
        <w:pStyle w:val="Heading3"/>
      </w:pPr>
      <w:r>
        <w:t>Business Solution</w:t>
      </w:r>
    </w:p>
    <w:p/>
    <w:p>
      <w:r>
        <w:t>The ICMS Tasks application automates all routine maintenance and reporting tasks:</w:t>
      </w:r>
    </w:p>
    <w:p>
      <w:pPr>
        <w:pStyle w:val="ListNumber"/>
      </w:pPr>
      <w:r>
        <w:rPr>
          <w:b/>
        </w:rPr>
        <w:t>Automated Reporting:</w:t>
      </w:r>
      <w:r>
        <w:t xml:space="preserve"> Generates and emails daily and weekly status reports</w:t>
      </w:r>
    </w:p>
    <w:p>
      <w:pPr>
        <w:pStyle w:val="ListNumber"/>
      </w:pPr>
      <w:r>
        <w:rPr>
          <w:b/>
        </w:rPr>
        <w:t>Contract Management:</w:t>
      </w:r>
      <w:r>
        <w:t xml:space="preserve"> Automatically expires and terminates contracts based on dates</w:t>
      </w:r>
    </w:p>
    <w:p>
      <w:pPr>
        <w:pStyle w:val="ListNumber"/>
      </w:pPr>
      <w:r>
        <w:rPr>
          <w:b/>
        </w:rPr>
        <w:t>Accounting Processing:</w:t>
      </w:r>
      <w:r>
        <w:t xml:space="preserve"> Exports accounting data for financial systems</w:t>
      </w:r>
    </w:p>
    <w:p>
      <w:pPr>
        <w:pStyle w:val="ListNumber"/>
      </w:pPr>
      <w:r>
        <w:rPr>
          <w:b/>
        </w:rPr>
        <w:t>Data Import:</w:t>
      </w:r>
      <w:r>
        <w:t xml:space="preserve"> Processes delivery data from external systems</w:t>
      </w:r>
    </w:p>
    <w:p>
      <w:pPr>
        <w:pStyle w:val="ListNumber"/>
      </w:pPr>
      <w:r>
        <w:rPr>
          <w:b/>
        </w:rPr>
        <w:t>System Maintenance:</w:t>
      </w:r>
      <w:r>
        <w:t xml:space="preserve"> Cleans up old data and files</w:t>
      </w:r>
    </w:p>
    <w:p>
      <w:pPr>
        <w:pStyle w:val="ListNumber"/>
      </w:pPr>
      <w:r>
        <w:rPr>
          <w:b/>
        </w:rPr>
        <w:t>Notifications:</w:t>
      </w:r>
      <w:r>
        <w:t xml:space="preserve"> Sends alerts about expiring contracts and system issues</w:t>
      </w:r>
    </w:p>
    <w:p/>
    <w:p>
      <w:pPr>
        <w:pStyle w:val="Heading3"/>
      </w:pPr>
      <w:r>
        <w:t>Business Value</w:t>
      </w:r>
    </w:p>
    <w:p/>
    <w:p>
      <w:pPr>
        <w:pStyle w:val="ListBullet"/>
      </w:pPr>
      <w:r>
        <w:rPr>
          <w:b/>
        </w:rPr>
        <w:t>Efficiency:</w:t>
      </w:r>
      <w:r>
        <w:t xml:space="preserve"> Eliminates manual routine tasks, freeing staff for value-added work</w:t>
      </w:r>
    </w:p>
    <w:p>
      <w:pPr>
        <w:pStyle w:val="ListBullet"/>
      </w:pPr>
      <w:r>
        <w:rPr>
          <w:b/>
        </w:rPr>
        <w:t>Reliability:</w:t>
      </w:r>
      <w:r>
        <w:t xml:space="preserve"> Ensures tasks run consistently on schedule</w:t>
      </w:r>
    </w:p>
    <w:p>
      <w:pPr>
        <w:pStyle w:val="ListBullet"/>
      </w:pPr>
      <w:r>
        <w:rPr>
          <w:b/>
        </w:rPr>
        <w:t>Accuracy:</w:t>
      </w:r>
      <w:r>
        <w:t xml:space="preserve"> Reduces human error in routine operations</w:t>
      </w:r>
    </w:p>
    <w:p>
      <w:pPr>
        <w:pStyle w:val="ListBullet"/>
      </w:pPr>
      <w:r>
        <w:rPr>
          <w:b/>
        </w:rPr>
        <w:t>Timeliness:</w:t>
      </w:r>
      <w:r>
        <w:t xml:space="preserve"> Processes data and sends reports automatically</w:t>
      </w:r>
    </w:p>
    <w:p>
      <w:pPr>
        <w:pStyle w:val="ListBullet"/>
      </w:pPr>
      <w:r>
        <w:rPr>
          <w:b/>
        </w:rPr>
        <w:t>Compliance:</w:t>
      </w:r>
      <w:r>
        <w:t xml:space="preserve"> Ensures contracts are managed according to business rules</w:t>
      </w:r>
    </w:p>
    <w:p>
      <w:pPr>
        <w:pStyle w:val="ListBullet"/>
      </w:pPr>
      <w:r>
        <w:rPr>
          <w:b/>
        </w:rPr>
        <w:t>Cost Savings:</w:t>
      </w:r>
      <w:r>
        <w:t xml:space="preserve"> Reduces labor costs for routine maintenance</w:t>
      </w:r>
    </w:p>
    <w:p/>
    <w:p/>
    <w:p/>
    <w:p>
      <w:pPr>
        <w:pStyle w:val="Heading2"/>
      </w:pPr>
      <w:r>
        <w:t>System Architecture</w:t>
      </w:r>
    </w:p>
    <w:p/>
    <w:p>
      <w:pPr>
        <w:pStyle w:val="Heading3"/>
      </w:pPr>
      <w:r>
        <w:t>Technology Stack</w:t>
      </w:r>
    </w:p>
    <w:p/>
    <w:p>
      <w:pPr>
        <w:pStyle w:val="ListBullet"/>
      </w:pPr>
      <w:r>
        <w:rPr>
          <w:b/>
        </w:rPr>
        <w:t>Language:</w:t>
      </w:r>
      <w:r>
        <w:t xml:space="preserve"> VB.NET</w:t>
      </w:r>
    </w:p>
    <w:p>
      <w:pPr>
        <w:pStyle w:val="ListBullet"/>
      </w:pPr>
      <w:r>
        <w:rPr>
          <w:b/>
        </w:rPr>
        <w:t>Framework:</w:t>
      </w:r>
      <w:r>
        <w:t xml:space="preserve"> .NET Framework</w:t>
      </w:r>
    </w:p>
    <w:p>
      <w:pPr>
        <w:pStyle w:val="ListBullet"/>
      </w:pPr>
      <w:r>
        <w:rPr>
          <w:b/>
        </w:rPr>
        <w:t>Application Type:</w:t>
      </w:r>
      <w:r>
        <w:t xml:space="preserve"> Console Application</w:t>
      </w:r>
    </w:p>
    <w:p>
      <w:pPr>
        <w:pStyle w:val="ListBullet"/>
      </w:pPr>
      <w:r>
        <w:rPr>
          <w:b/>
        </w:rPr>
        <w:t>Database:</w:t>
      </w:r>
      <w:r>
        <w:t xml:space="preserve"> Microsoft SQL Server</w:t>
      </w:r>
    </w:p>
    <w:p>
      <w:pPr>
        <w:pStyle w:val="ListBullet"/>
      </w:pPr>
      <w:r>
        <w:rPr>
          <w:b/>
        </w:rPr>
        <w:t>Email:</w:t>
      </w:r>
      <w:r>
        <w:t xml:space="preserve"> SMTP (via Emailer.dll library)</w:t>
      </w:r>
    </w:p>
    <w:p>
      <w:pPr>
        <w:pStyle w:val="ListBullet"/>
      </w:pPr>
      <w:r>
        <w:rPr>
          <w:b/>
        </w:rPr>
        <w:t>File Processing:</w:t>
      </w:r>
      <w:r>
        <w:t xml:space="preserve"> Text file parsing (pipe-delimited CSV)</w:t>
      </w:r>
    </w:p>
    <w:p>
      <w:pPr>
        <w:pStyle w:val="ListBullet"/>
      </w:pPr>
      <w:r>
        <w:rPr>
          <w:b/>
        </w:rPr>
        <w:t>FTP:</w:t>
      </w:r>
      <w:r>
        <w:t xml:space="preserve"> FTP client for file retrieval</w:t>
      </w:r>
    </w:p>
    <w:p/>
    <w:p>
      <w:pPr>
        <w:pStyle w:val="Heading3"/>
      </w:pPr>
      <w:r>
        <w:t>Application Structure</w:t>
      </w:r>
    </w:p>
    <w:p/>
    <w:p>
      <w:pPr>
        <w:spacing w:before="0" w:after="0"/>
      </w:pPr>
      <w:r>
        <w:rPr>
          <w:rFonts w:ascii="Consolas" w:hAnsi="Consolas"/>
          <w:sz w:val="20"/>
        </w:rPr>
        <w:t>ICMS Tasks Application</w:t>
      </w:r>
    </w:p>
    <w:p>
      <w:pPr>
        <w:spacing w:before="0" w:after="0"/>
      </w:pPr>
      <w:r>
        <w:rPr>
          <w:rFonts w:ascii="Consolas" w:hAnsi="Consolas"/>
          <w:sz w:val="20"/>
        </w:rPr>
        <w:t>├── Main.vb (Entry Point)</w:t>
      </w:r>
    </w:p>
    <w:p>
      <w:pPr>
        <w:spacing w:before="0" w:after="0"/>
      </w:pPr>
      <w:r>
        <w:rPr>
          <w:rFonts w:ascii="Consolas" w:hAnsi="Consolas"/>
          <w:sz w:val="20"/>
        </w:rPr>
        <w:t>│   ├── Command-line argument processing</w:t>
      </w:r>
    </w:p>
    <w:p>
      <w:pPr>
        <w:spacing w:before="0" w:after="0"/>
      </w:pPr>
      <w:r>
        <w:rPr>
          <w:rFonts w:ascii="Consolas" w:hAnsi="Consolas"/>
          <w:sz w:val="20"/>
        </w:rPr>
        <w:t>│   ├── Task routing based on parameters</w:t>
      </w:r>
    </w:p>
    <w:p>
      <w:pPr>
        <w:spacing w:before="0" w:after="0"/>
      </w:pPr>
      <w:r>
        <w:rPr>
          <w:rFonts w:ascii="Consolas" w:hAnsi="Consolas"/>
          <w:sz w:val="20"/>
        </w:rPr>
        <w:t>│   └── Error handling</w:t>
      </w:r>
    </w:p>
    <w:p>
      <w:pPr>
        <w:spacing w:before="0" w:after="0"/>
      </w:pPr>
      <w:r>
        <w:rPr>
          <w:rFonts w:ascii="Consolas" w:hAnsi="Consolas"/>
          <w:sz w:val="20"/>
        </w:rPr>
        <w:t>├── Classes/</w:t>
      </w:r>
    </w:p>
    <w:p>
      <w:pPr>
        <w:spacing w:before="0" w:after="0"/>
      </w:pPr>
      <w:r>
        <w:rPr>
          <w:rFonts w:ascii="Consolas" w:hAnsi="Consolas"/>
          <w:sz w:val="20"/>
        </w:rPr>
        <w:t>│   ├── tpcLogger.vb (Logging functionality)</w:t>
      </w:r>
    </w:p>
    <w:p>
      <w:pPr>
        <w:spacing w:before="0" w:after="0"/>
      </w:pPr>
      <w:r>
        <w:rPr>
          <w:rFonts w:ascii="Consolas" w:hAnsi="Consolas"/>
          <w:sz w:val="20"/>
        </w:rPr>
        <w:t>│   └── tpcLotusNotes.vb (Email functionality)</w:t>
      </w:r>
    </w:p>
    <w:p>
      <w:pPr>
        <w:spacing w:before="0" w:after="0"/>
      </w:pPr>
      <w:r>
        <w:rPr>
          <w:rFonts w:ascii="Consolas" w:hAnsi="Consolas"/>
          <w:sz w:val="20"/>
        </w:rPr>
        <w:t>├── Emailer.dll (External email library)</w:t>
      </w:r>
    </w:p>
    <w:p>
      <w:pPr>
        <w:spacing w:before="0" w:after="0"/>
      </w:pPr>
      <w:r>
        <w:rPr>
          <w:rFonts w:ascii="Consolas" w:hAnsi="Consolas"/>
          <w:sz w:val="20"/>
        </w:rPr>
        <w:t>└── app.config (Configuration file)</w:t>
      </w:r>
    </w:p>
    <w:p/>
    <w:p/>
    <w:p>
      <w:pPr>
        <w:pStyle w:val="Heading3"/>
      </w:pPr>
      <w:r>
        <w:t>Execution Model</w:t>
      </w:r>
    </w:p>
    <w:p/>
    <w:p>
      <w:r>
        <w:t>The application is designed to run as a scheduled task (Windows Task Scheduler) with command-line parameters:</w:t>
      </w:r>
    </w:p>
    <w:p/>
    <w:p>
      <w:pPr>
        <w:spacing w:before="0" w:after="0"/>
      </w:pPr>
      <w:r>
        <w:rPr>
          <w:rFonts w:ascii="Consolas" w:hAnsi="Consolas"/>
          <w:sz w:val="20"/>
        </w:rPr>
        <w:t>ICMSTasks.exe -[PARAMETER]</w:t>
      </w:r>
    </w:p>
    <w:p/>
    <w:p/>
    <w:p>
      <w:r>
        <w:t>Each parameter triggers a specific task or set of tasks.</w:t>
      </w:r>
    </w:p>
    <w:p/>
    <w:p/>
    <w:p/>
    <w:p>
      <w:pPr>
        <w:pStyle w:val="Heading2"/>
      </w:pPr>
      <w:r>
        <w:t>Scheduled Tasks and Processes</w:t>
      </w:r>
    </w:p>
    <w:p/>
    <w:p>
      <w:pPr>
        <w:pStyle w:val="Heading3"/>
      </w:pPr>
      <w:r>
        <w:t>Task Execution Parameters</w:t>
      </w:r>
    </w:p>
    <w:p/>
    <w:p>
      <w:r>
        <w:t>The application accepts command-line parameters to execute specific tasks:</w:t>
      </w:r>
    </w:p>
    <w:p/>
    <w:p>
      <w:pPr>
        <w:pStyle w:val="Heading4"/>
      </w:pPr>
      <w:r>
        <w:t>Email Reporting Tasks</w:t>
      </w:r>
    </w:p>
    <w:p/>
    <w:p>
      <w:r>
        <w:rPr>
          <w:b/>
        </w:rPr>
        <w:t>`-ED` (Email Daily)</w:t>
      </w:r>
    </w:p>
    <w:p>
      <w:pPr>
        <w:pStyle w:val="ListBullet"/>
      </w:pPr>
      <w:r>
        <w:rPr>
          <w:b/>
        </w:rPr>
        <w:t>Purpose:</w:t>
      </w:r>
      <w:r>
        <w:t xml:space="preserve"> Send daily status email report</w:t>
      </w:r>
    </w:p>
    <w:p>
      <w:pPr>
        <w:pStyle w:val="ListBullet"/>
      </w:pPr>
      <w:r>
        <w:rPr>
          <w:b/>
        </w:rPr>
        <w:t>Frequency:</w:t>
      </w:r>
      <w:r>
        <w:t xml:space="preserve"> Typically scheduled daily</w:t>
      </w:r>
    </w:p>
    <w:p>
      <w:pPr>
        <w:pStyle w:val="ListBullet"/>
      </w:pPr>
      <w:r>
        <w:rPr>
          <w:b/>
        </w:rPr>
        <w:t>What it does:</w:t>
      </w:r>
    </w:p>
    <w:p>
      <w:pPr>
        <w:pStyle w:val="ListBullet2"/>
      </w:pPr>
      <w:r>
        <w:t>Generates daily status report from database</w:t>
      </w:r>
    </w:p>
    <w:p>
      <w:pPr>
        <w:pStyle w:val="ListBullet2"/>
      </w:pPr>
      <w:r>
        <w:t>Includes contracts pending approval, pending finalization, pending termination, and contracts that ended yesterday</w:t>
      </w:r>
    </w:p>
    <w:p>
      <w:pPr>
        <w:pStyle w:val="ListBullet2"/>
      </w:pPr>
      <w:r>
        <w:t>Emails report to configured daily recipients</w:t>
      </w:r>
    </w:p>
    <w:p>
      <w:pPr>
        <w:pStyle w:val="ListBullet"/>
      </w:pPr>
      <w:r>
        <w:rPr>
          <w:b/>
        </w:rPr>
        <w:t>Business Value:</w:t>
      </w:r>
      <w:r>
        <w:t xml:space="preserve"> Keeps management informed of daily contract status</w:t>
      </w:r>
    </w:p>
    <w:p/>
    <w:p>
      <w:r>
        <w:rPr>
          <w:b/>
        </w:rPr>
        <w:t>`-EW` (Email Weekly)</w:t>
      </w:r>
    </w:p>
    <w:p>
      <w:pPr>
        <w:pStyle w:val="ListBullet"/>
      </w:pPr>
      <w:r>
        <w:rPr>
          <w:b/>
        </w:rPr>
        <w:t>Purpose:</w:t>
      </w:r>
      <w:r>
        <w:t xml:space="preserve"> Send weekly payment/accounting email report</w:t>
      </w:r>
    </w:p>
    <w:p>
      <w:pPr>
        <w:pStyle w:val="ListBullet"/>
      </w:pPr>
      <w:r>
        <w:rPr>
          <w:b/>
        </w:rPr>
        <w:t>Frequency:</w:t>
      </w:r>
      <w:r>
        <w:t xml:space="preserve"> Typically scheduled weekly</w:t>
      </w:r>
    </w:p>
    <w:p>
      <w:pPr>
        <w:pStyle w:val="ListBullet"/>
      </w:pPr>
      <w:r>
        <w:rPr>
          <w:b/>
        </w:rPr>
        <w:t>What it does:</w:t>
      </w:r>
    </w:p>
    <w:p>
      <w:pPr>
        <w:pStyle w:val="ListBullet2"/>
      </w:pPr>
      <w:r>
        <w:t>Generates weekly Open DA accounting report</w:t>
      </w:r>
    </w:p>
    <w:p>
      <w:pPr>
        <w:pStyle w:val="ListBullet2"/>
      </w:pPr>
      <w:r>
        <w:t>Includes accounting data by delivery area and publication</w:t>
      </w:r>
    </w:p>
    <w:p>
      <w:pPr>
        <w:pStyle w:val="ListBullet2"/>
      </w:pPr>
      <w:r>
        <w:t>Lists pending transactions without account numbers</w:t>
      </w:r>
    </w:p>
    <w:p>
      <w:pPr>
        <w:pStyle w:val="ListBullet2"/>
      </w:pPr>
      <w:r>
        <w:t>Emails report to configured weekly recipients</w:t>
      </w:r>
    </w:p>
    <w:p>
      <w:pPr>
        <w:pStyle w:val="ListBullet"/>
      </w:pPr>
      <w:r>
        <w:rPr>
          <w:b/>
        </w:rPr>
        <w:t>Business Value:</w:t>
      </w:r>
      <w:r>
        <w:t xml:space="preserve"> Provides weekly accounting summary for payment processing</w:t>
      </w:r>
    </w:p>
    <w:p/>
    <w:p>
      <w:r>
        <w:rPr>
          <w:b/>
        </w:rPr>
        <w:t>`-EE` (Email Expiring)</w:t>
      </w:r>
    </w:p>
    <w:p>
      <w:pPr>
        <w:pStyle w:val="ListBullet"/>
      </w:pPr>
      <w:r>
        <w:rPr>
          <w:b/>
        </w:rPr>
        <w:t>Purpose:</w:t>
      </w:r>
      <w:r>
        <w:t xml:space="preserve"> Send weekly expiring contracts report</w:t>
      </w:r>
    </w:p>
    <w:p>
      <w:pPr>
        <w:pStyle w:val="ListBullet"/>
      </w:pPr>
      <w:r>
        <w:rPr>
          <w:b/>
        </w:rPr>
        <w:t>Frequency:</w:t>
      </w:r>
      <w:r>
        <w:t xml:space="preserve"> Typically scheduled weekly</w:t>
      </w:r>
    </w:p>
    <w:p>
      <w:pPr>
        <w:pStyle w:val="ListBullet"/>
      </w:pPr>
      <w:r>
        <w:rPr>
          <w:b/>
        </w:rPr>
        <w:t>What it does:</w:t>
      </w:r>
    </w:p>
    <w:p>
      <w:pPr>
        <w:pStyle w:val="ListBullet2"/>
      </w:pPr>
      <w:r>
        <w:t>Generates report of contracts expiring within configured timeframes (14 days and 35 days)</w:t>
      </w:r>
    </w:p>
    <w:p>
      <w:pPr>
        <w:pStyle w:val="ListBullet2"/>
      </w:pPr>
      <w:r>
        <w:t>Creates text file attachment with expiring contract details</w:t>
      </w:r>
    </w:p>
    <w:p>
      <w:pPr>
        <w:pStyle w:val="ListBullet2"/>
      </w:pPr>
      <w:r>
        <w:t>Emails report with attachment to configured recipients</w:t>
      </w:r>
    </w:p>
    <w:p>
      <w:pPr>
        <w:pStyle w:val="ListBullet"/>
      </w:pPr>
      <w:r>
        <w:rPr>
          <w:b/>
        </w:rPr>
        <w:t>Business Value:</w:t>
      </w:r>
      <w:r>
        <w:t xml:space="preserve"> Alerts management to upcoming contract expirations for renewal planning</w:t>
      </w:r>
    </w:p>
    <w:p/>
    <w:p>
      <w:r>
        <w:rPr>
          <w:b/>
        </w:rPr>
        <w:t>`-TESTEMAIL`</w:t>
      </w:r>
    </w:p>
    <w:p>
      <w:pPr>
        <w:pStyle w:val="ListBullet"/>
      </w:pPr>
      <w:r>
        <w:rPr>
          <w:b/>
        </w:rPr>
        <w:t>Purpose:</w:t>
      </w:r>
      <w:r>
        <w:t xml:space="preserve"> Test email functionality</w:t>
      </w:r>
    </w:p>
    <w:p>
      <w:pPr>
        <w:pStyle w:val="ListBullet"/>
      </w:pPr>
      <w:r>
        <w:rPr>
          <w:b/>
        </w:rPr>
        <w:t>Frequency:</w:t>
      </w:r>
      <w:r>
        <w:t xml:space="preserve"> On-demand testing</w:t>
      </w:r>
    </w:p>
    <w:p>
      <w:pPr>
        <w:pStyle w:val="ListBullet"/>
      </w:pPr>
      <w:r>
        <w:rPr>
          <w:b/>
        </w:rPr>
        <w:t>What it does:</w:t>
      </w:r>
    </w:p>
    <w:p>
      <w:pPr>
        <w:pStyle w:val="ListBullet2"/>
      </w:pPr>
      <w:r>
        <w:t>Sends test email to configured test recipient</w:t>
      </w:r>
    </w:p>
    <w:p>
      <w:pPr>
        <w:pStyle w:val="ListBullet2"/>
      </w:pPr>
      <w:r>
        <w:t>Verifies email server connectivity and configuration</w:t>
      </w:r>
    </w:p>
    <w:p>
      <w:pPr>
        <w:pStyle w:val="ListBullet"/>
      </w:pPr>
      <w:r>
        <w:rPr>
          <w:b/>
        </w:rPr>
        <w:t>Business Value:</w:t>
      </w:r>
      <w:r>
        <w:t xml:space="preserve"> Troubleshooting and verification tool</w:t>
      </w:r>
    </w:p>
    <w:p/>
    <w:p>
      <w:pPr>
        <w:pStyle w:val="Heading4"/>
      </w:pPr>
      <w:r>
        <w:t>Contract Management Tasks</w:t>
      </w:r>
    </w:p>
    <w:p/>
    <w:p>
      <w:r>
        <w:rPr>
          <w:b/>
        </w:rPr>
        <w:t>`-T` (Terminate Contracts)</w:t>
      </w:r>
    </w:p>
    <w:p>
      <w:pPr>
        <w:pStyle w:val="ListBullet"/>
      </w:pPr>
      <w:r>
        <w:rPr>
          <w:b/>
        </w:rPr>
        <w:t>Purpose:</w:t>
      </w:r>
      <w:r>
        <w:t xml:space="preserve"> Automatically terminate contracts that meet termination criteria</w:t>
      </w:r>
    </w:p>
    <w:p>
      <w:pPr>
        <w:pStyle w:val="ListBullet"/>
      </w:pPr>
      <w:r>
        <w:rPr>
          <w:b/>
        </w:rPr>
        <w:t>Frequency:</w:t>
      </w:r>
      <w:r>
        <w:t xml:space="preserve"> Typically scheduled daily</w:t>
      </w:r>
    </w:p>
    <w:p>
      <w:pPr>
        <w:pStyle w:val="ListBullet"/>
      </w:pPr>
      <w:r>
        <w:rPr>
          <w:b/>
        </w:rPr>
        <w:t>What it does:</w:t>
      </w:r>
    </w:p>
    <w:p>
      <w:pPr>
        <w:pStyle w:val="ListBullet2"/>
      </w:pPr>
      <w:r>
        <w:t>Executes stored procedure to identify contracts ready for termination</w:t>
      </w:r>
    </w:p>
    <w:p>
      <w:pPr>
        <w:pStyle w:val="ListBullet2"/>
      </w:pPr>
      <w:r>
        <w:t>Updates contract status to "Terminated"</w:t>
      </w:r>
    </w:p>
    <w:p>
      <w:pPr>
        <w:pStyle w:val="ListBullet2"/>
      </w:pPr>
      <w:r>
        <w:t>Logs number of contracts terminated</w:t>
      </w:r>
    </w:p>
    <w:p>
      <w:pPr>
        <w:pStyle w:val="ListBullet"/>
      </w:pPr>
      <w:r>
        <w:rPr>
          <w:b/>
        </w:rPr>
        <w:t>Business Value:</w:t>
      </w:r>
      <w:r>
        <w:t xml:space="preserve"> Ensures contracts are terminated on schedule without manual intervention</w:t>
      </w:r>
    </w:p>
    <w:p/>
    <w:p>
      <w:r>
        <w:rPr>
          <w:b/>
        </w:rPr>
        <w:t>`-EX` (Expire Contracts)</w:t>
      </w:r>
    </w:p>
    <w:p>
      <w:pPr>
        <w:pStyle w:val="ListBullet"/>
      </w:pPr>
      <w:r>
        <w:rPr>
          <w:b/>
        </w:rPr>
        <w:t>Purpose:</w:t>
      </w:r>
      <w:r>
        <w:t xml:space="preserve"> Automatically expire contracts that have reached expiration date</w:t>
      </w:r>
    </w:p>
    <w:p>
      <w:pPr>
        <w:pStyle w:val="ListBullet"/>
      </w:pPr>
      <w:r>
        <w:rPr>
          <w:b/>
        </w:rPr>
        <w:t>Frequency:</w:t>
      </w:r>
      <w:r>
        <w:t xml:space="preserve"> Typically scheduled daily</w:t>
      </w:r>
    </w:p>
    <w:p>
      <w:pPr>
        <w:pStyle w:val="ListBullet"/>
      </w:pPr>
      <w:r>
        <w:rPr>
          <w:b/>
        </w:rPr>
        <w:t>What it does:</w:t>
      </w:r>
    </w:p>
    <w:p>
      <w:pPr>
        <w:pStyle w:val="ListBullet2"/>
      </w:pPr>
      <w:r>
        <w:t>Executes stored procedure to identify expired contracts</w:t>
      </w:r>
    </w:p>
    <w:p>
      <w:pPr>
        <w:pStyle w:val="ListBullet2"/>
      </w:pPr>
      <w:r>
        <w:t>Updates contract status to "Expired"</w:t>
      </w:r>
    </w:p>
    <w:p>
      <w:pPr>
        <w:pStyle w:val="ListBullet2"/>
      </w:pPr>
      <w:r>
        <w:t>Logs number of contracts expired</w:t>
      </w:r>
    </w:p>
    <w:p>
      <w:pPr>
        <w:pStyle w:val="ListBullet"/>
      </w:pPr>
      <w:r>
        <w:rPr>
          <w:b/>
        </w:rPr>
        <w:t>Business Value:</w:t>
      </w:r>
      <w:r>
        <w:t xml:space="preserve"> Maintains accurate contract status based on expiration dates</w:t>
      </w:r>
    </w:p>
    <w:p/>
    <w:p>
      <w:pPr>
        <w:pStyle w:val="Heading4"/>
      </w:pPr>
      <w:r>
        <w:t>Accounting and Export Tasks</w:t>
      </w:r>
    </w:p>
    <w:p/>
    <w:p>
      <w:r>
        <w:rPr>
          <w:b/>
        </w:rPr>
        <w:t>`-X` (Export Accounting)</w:t>
      </w:r>
    </w:p>
    <w:p>
      <w:pPr>
        <w:pStyle w:val="ListBullet"/>
      </w:pPr>
      <w:r>
        <w:rPr>
          <w:b/>
        </w:rPr>
        <w:t>Purpose:</w:t>
      </w:r>
      <w:r>
        <w:t xml:space="preserve"> Export accounting data to CSV files for financial systems</w:t>
      </w:r>
    </w:p>
    <w:p>
      <w:pPr>
        <w:pStyle w:val="ListBullet"/>
      </w:pPr>
      <w:r>
        <w:rPr>
          <w:b/>
        </w:rPr>
        <w:t>Frequency:</w:t>
      </w:r>
      <w:r>
        <w:t xml:space="preserve"> Typically scheduled weekly (end of week)</w:t>
      </w:r>
    </w:p>
    <w:p>
      <w:pPr>
        <w:pStyle w:val="ListBullet"/>
      </w:pPr>
      <w:r>
        <w:rPr>
          <w:b/>
        </w:rPr>
        <w:t>What it does:</w:t>
      </w:r>
    </w:p>
    <w:p>
      <w:pPr>
        <w:pStyle w:val="ListBullet2"/>
      </w:pPr>
      <w:r>
        <w:t>Retrieves accounting data from database by product type</w:t>
      </w:r>
    </w:p>
    <w:p>
      <w:pPr>
        <w:pStyle w:val="ListBullet2"/>
      </w:pPr>
      <w:r>
        <w:t>Exports to CSV files (one file per product)</w:t>
      </w:r>
    </w:p>
    <w:p>
      <w:pPr>
        <w:pStyle w:val="ListBullet2"/>
      </w:pPr>
      <w:r>
        <w:t xml:space="preserve">File naming: </w:t>
      </w:r>
      <w:r>
        <w:rPr>
          <w:rFonts w:ascii="Consolas" w:hAnsi="Consolas"/>
          <w:sz w:val="21"/>
        </w:rPr>
        <w:t>ICMS_Acct_Export[PRODUCT][WEEKENDING].csv</w:t>
      </w:r>
    </w:p>
    <w:p>
      <w:pPr>
        <w:pStyle w:val="ListBullet2"/>
      </w:pPr>
      <w:r>
        <w:t>Products exported: TIMES, NYT, FT, GCR</w:t>
      </w:r>
    </w:p>
    <w:p>
      <w:pPr>
        <w:pStyle w:val="ListBullet2"/>
      </w:pPr>
      <w:r>
        <w:t>Formats dates as MMddyyyy</w:t>
      </w:r>
    </w:p>
    <w:p>
      <w:pPr>
        <w:pStyle w:val="ListBullet"/>
      </w:pPr>
      <w:r>
        <w:rPr>
          <w:b/>
        </w:rPr>
        <w:t>Business Value:</w:t>
      </w:r>
      <w:r>
        <w:t xml:space="preserve"> Provides accounting data in format required by financial systems</w:t>
      </w:r>
    </w:p>
    <w:p/>
    <w:p>
      <w:r>
        <w:rPr>
          <w:b/>
        </w:rPr>
        <w:t>`-IA` (Inactivate Open DA)</w:t>
      </w:r>
    </w:p>
    <w:p>
      <w:pPr>
        <w:pStyle w:val="ListBullet"/>
      </w:pPr>
      <w:r>
        <w:rPr>
          <w:b/>
        </w:rPr>
        <w:t>Purpose:</w:t>
      </w:r>
      <w:r>
        <w:t xml:space="preserve"> Mark Open DA records as allocated after accounting processing</w:t>
      </w:r>
    </w:p>
    <w:p>
      <w:pPr>
        <w:pStyle w:val="ListBullet"/>
      </w:pPr>
      <w:r>
        <w:rPr>
          <w:b/>
        </w:rPr>
        <w:t>Frequency:</w:t>
      </w:r>
      <w:r>
        <w:t xml:space="preserve"> Typically scheduled weekly (end of week)</w:t>
      </w:r>
    </w:p>
    <w:p>
      <w:pPr>
        <w:pStyle w:val="ListBullet"/>
      </w:pPr>
      <w:r>
        <w:rPr>
          <w:b/>
        </w:rPr>
        <w:t>What it does:</w:t>
      </w:r>
    </w:p>
    <w:p>
      <w:pPr>
        <w:pStyle w:val="ListBullet2"/>
      </w:pPr>
      <w:r>
        <w:t>Updates Open DA records to mark them as allocated</w:t>
      </w:r>
    </w:p>
    <w:p>
      <w:pPr>
        <w:pStyle w:val="ListBullet2"/>
      </w:pPr>
      <w:r>
        <w:t>Prevents duplicate processing</w:t>
      </w:r>
    </w:p>
    <w:p>
      <w:pPr>
        <w:pStyle w:val="ListBullet2"/>
      </w:pPr>
      <w:r>
        <w:t>Logs number of records inactivated</w:t>
      </w:r>
    </w:p>
    <w:p>
      <w:pPr>
        <w:pStyle w:val="ListBullet"/>
      </w:pPr>
      <w:r>
        <w:rPr>
          <w:b/>
        </w:rPr>
        <w:t>Business Value:</w:t>
      </w:r>
      <w:r>
        <w:t xml:space="preserve"> Ensures Open DA accounting is processed only once</w:t>
      </w:r>
    </w:p>
    <w:p/>
    <w:p>
      <w:r>
        <w:rPr>
          <w:b/>
        </w:rPr>
        <w:t>`-W` (Update Week Ending)</w:t>
      </w:r>
    </w:p>
    <w:p>
      <w:pPr>
        <w:pStyle w:val="ListBullet"/>
      </w:pPr>
      <w:r>
        <w:rPr>
          <w:b/>
        </w:rPr>
        <w:t>Purpose:</w:t>
      </w:r>
      <w:r>
        <w:t xml:space="preserve"> Advance the week ending date in the system</w:t>
      </w:r>
    </w:p>
    <w:p>
      <w:pPr>
        <w:pStyle w:val="ListBullet"/>
      </w:pPr>
      <w:r>
        <w:rPr>
          <w:b/>
        </w:rPr>
        <w:t>Frequency:</w:t>
      </w:r>
      <w:r>
        <w:t xml:space="preserve"> Typically scheduled weekly (end of week)</w:t>
      </w:r>
    </w:p>
    <w:p>
      <w:pPr>
        <w:pStyle w:val="ListBullet"/>
      </w:pPr>
      <w:r>
        <w:rPr>
          <w:b/>
        </w:rPr>
        <w:t>What it does:</w:t>
      </w:r>
    </w:p>
    <w:p>
      <w:pPr>
        <w:pStyle w:val="ListBullet2"/>
      </w:pPr>
      <w:r>
        <w:t>Executes stored procedure to update current week ending date</w:t>
      </w:r>
    </w:p>
    <w:p>
      <w:pPr>
        <w:pStyle w:val="ListBullet2"/>
      </w:pPr>
      <w:r>
        <w:t>Returns new week ending date</w:t>
      </w:r>
    </w:p>
    <w:p>
      <w:pPr>
        <w:pStyle w:val="ListBullet2"/>
      </w:pPr>
      <w:r>
        <w:t>Logs the update</w:t>
      </w:r>
    </w:p>
    <w:p>
      <w:pPr>
        <w:pStyle w:val="ListBullet"/>
      </w:pPr>
      <w:r>
        <w:rPr>
          <w:b/>
        </w:rPr>
        <w:t>Business Value:</w:t>
      </w:r>
      <w:r>
        <w:t xml:space="preserve"> Maintains accurate week tracking for accounting periods</w:t>
      </w:r>
    </w:p>
    <w:p/>
    <w:p>
      <w:r>
        <w:rPr>
          <w:b/>
        </w:rPr>
        <w:t>`-EOW` (End of Week Process)</w:t>
      </w:r>
    </w:p>
    <w:p>
      <w:pPr>
        <w:pStyle w:val="ListBullet"/>
      </w:pPr>
      <w:r>
        <w:rPr>
          <w:b/>
        </w:rPr>
        <w:t>Purpose:</w:t>
      </w:r>
      <w:r>
        <w:t xml:space="preserve"> Execute complete end-of-week process</w:t>
      </w:r>
    </w:p>
    <w:p>
      <w:pPr>
        <w:pStyle w:val="ListBullet"/>
      </w:pPr>
      <w:r>
        <w:rPr>
          <w:b/>
        </w:rPr>
        <w:t>Frequency:</w:t>
      </w:r>
      <w:r>
        <w:t xml:space="preserve"> Typically scheduled weekly (end of week)</w:t>
      </w:r>
    </w:p>
    <w:p>
      <w:pPr>
        <w:pStyle w:val="ListBullet"/>
      </w:pPr>
      <w:r>
        <w:rPr>
          <w:b/>
        </w:rPr>
        <w:t>What it does:</w:t>
      </w:r>
    </w:p>
    <w:p>
      <w:pPr>
        <w:pStyle w:val="ListBullet2"/>
      </w:pPr>
      <w:r>
        <w:t>Executes in sequence:</w:t>
      </w:r>
    </w:p>
    <w:p>
      <w:pPr>
        <w:pStyle w:val="ListNumber2"/>
      </w:pPr>
      <w:r>
        <w:t>Export Accounting (</w:t>
      </w:r>
      <w:r>
        <w:rPr>
          <w:rFonts w:ascii="Consolas" w:hAnsi="Consolas"/>
          <w:sz w:val="21"/>
        </w:rPr>
        <w:t>-X</w:t>
      </w:r>
      <w:r>
        <w:t>)</w:t>
      </w:r>
    </w:p>
    <w:p>
      <w:pPr>
        <w:pStyle w:val="ListNumber2"/>
      </w:pPr>
      <w:r>
        <w:t>Inactivate Open DA (</w:t>
      </w:r>
      <w:r>
        <w:rPr>
          <w:rFonts w:ascii="Consolas" w:hAnsi="Consolas"/>
          <w:sz w:val="21"/>
        </w:rPr>
        <w:t>-IA</w:t>
      </w:r>
      <w:r>
        <w:t>)</w:t>
      </w:r>
    </w:p>
    <w:p>
      <w:pPr>
        <w:pStyle w:val="ListNumber2"/>
      </w:pPr>
      <w:r>
        <w:t>Update Week Ending (</w:t>
      </w:r>
      <w:r>
        <w:rPr>
          <w:rFonts w:ascii="Consolas" w:hAnsi="Consolas"/>
          <w:sz w:val="21"/>
        </w:rPr>
        <w:t>-W</w:t>
      </w:r>
      <w:r>
        <w:t>)</w:t>
      </w:r>
    </w:p>
    <w:p>
      <w:pPr>
        <w:pStyle w:val="ListBullet2"/>
      </w:pPr>
      <w:r>
        <w:t>Only proceeds if each step succeeds</w:t>
      </w:r>
    </w:p>
    <w:p>
      <w:pPr>
        <w:pStyle w:val="ListBullet"/>
      </w:pPr>
      <w:r>
        <w:rPr>
          <w:b/>
        </w:rPr>
        <w:t>Business Value:</w:t>
      </w:r>
      <w:r>
        <w:t xml:space="preserve"> Automates complete weekly accounting close process</w:t>
      </w:r>
    </w:p>
    <w:p/>
    <w:p>
      <w:pPr>
        <w:pStyle w:val="Heading4"/>
      </w:pPr>
      <w:r>
        <w:t>Data Import Tasks</w:t>
      </w:r>
    </w:p>
    <w:p/>
    <w:p>
      <w:r>
        <w:rPr>
          <w:b/>
        </w:rPr>
        <w:t>`-DA` (Delivery Area Data Import)</w:t>
      </w:r>
    </w:p>
    <w:p>
      <w:pPr>
        <w:pStyle w:val="ListBullet"/>
      </w:pPr>
      <w:r>
        <w:rPr>
          <w:b/>
        </w:rPr>
        <w:t>Purpose:</w:t>
      </w:r>
      <w:r>
        <w:t xml:space="preserve"> Import weekly draw and complaints data for delivery areas</w:t>
      </w:r>
    </w:p>
    <w:p>
      <w:pPr>
        <w:pStyle w:val="ListBullet"/>
      </w:pPr>
      <w:r>
        <w:rPr>
          <w:b/>
        </w:rPr>
        <w:t>Frequency:</w:t>
      </w:r>
      <w:r>
        <w:t xml:space="preserve"> Typically scheduled weekly</w:t>
      </w:r>
    </w:p>
    <w:p>
      <w:pPr>
        <w:pStyle w:val="ListBullet"/>
      </w:pPr>
      <w:r>
        <w:rPr>
          <w:b/>
        </w:rPr>
        <w:t>What it does:</w:t>
      </w:r>
    </w:p>
    <w:p>
      <w:pPr>
        <w:pStyle w:val="ListBullet2"/>
      </w:pPr>
      <w:r>
        <w:t>Retrieves draw and complaints files (via FTP or file system)</w:t>
      </w:r>
    </w:p>
    <w:p>
      <w:pPr>
        <w:pStyle w:val="ListBullet2"/>
      </w:pPr>
      <w:r>
        <w:t>Retrieves carrier route data from SQL06 database</w:t>
      </w:r>
    </w:p>
    <w:p>
      <w:pPr>
        <w:pStyle w:val="ListBullet2"/>
      </w:pPr>
      <w:r>
        <w:t>Processes and imports all data into ICMS database</w:t>
      </w:r>
    </w:p>
    <w:p>
      <w:pPr>
        <w:pStyle w:val="ListBullet2"/>
      </w:pPr>
      <w:r>
        <w:t>Archives or deletes input files</w:t>
      </w:r>
    </w:p>
    <w:p>
      <w:pPr>
        <w:pStyle w:val="ListBullet2"/>
      </w:pPr>
      <w:r>
        <w:t>Creates .done file upon successful completion</w:t>
      </w:r>
    </w:p>
    <w:p>
      <w:pPr>
        <w:pStyle w:val="ListBullet"/>
      </w:pPr>
      <w:r>
        <w:rPr>
          <w:b/>
        </w:rPr>
        <w:t>Business Value:</w:t>
      </w:r>
      <w:r>
        <w:t xml:space="preserve"> Automates import of delivery data from external systems</w:t>
      </w:r>
    </w:p>
    <w:p/>
    <w:p>
      <w:r>
        <w:rPr>
          <w:b/>
        </w:rPr>
        <w:t>`-DA|TRUE` (DA Process with FTP)</w:t>
      </w:r>
    </w:p>
    <w:p>
      <w:pPr>
        <w:pStyle w:val="ListBullet"/>
      </w:pPr>
      <w:r>
        <w:rPr>
          <w:b/>
        </w:rPr>
        <w:t>Purpose:</w:t>
      </w:r>
      <w:r>
        <w:t xml:space="preserve"> Force DA process to use FTP for file retrieval</w:t>
      </w:r>
    </w:p>
    <w:p>
      <w:pPr>
        <w:pStyle w:val="ListBullet"/>
      </w:pPr>
      <w:r>
        <w:rPr>
          <w:b/>
        </w:rPr>
        <w:t>What it does:</w:t>
      </w:r>
      <w:r>
        <w:t xml:space="preserve"> Same as </w:t>
      </w:r>
      <w:r>
        <w:rPr>
          <w:rFonts w:ascii="Consolas" w:hAnsi="Consolas"/>
          <w:sz w:val="21"/>
        </w:rPr>
        <w:t>-DA</w:t>
      </w:r>
      <w:r>
        <w:t xml:space="preserve"> but forces FTP usage regardless of configuration</w:t>
      </w:r>
    </w:p>
    <w:p/>
    <w:p>
      <w:r>
        <w:rPr>
          <w:b/>
        </w:rPr>
        <w:t>`-DA|FALSE` (DA Process without FTP)</w:t>
      </w:r>
    </w:p>
    <w:p>
      <w:pPr>
        <w:pStyle w:val="ListBullet"/>
      </w:pPr>
      <w:r>
        <w:rPr>
          <w:b/>
        </w:rPr>
        <w:t>Purpose:</w:t>
      </w:r>
      <w:r>
        <w:t xml:space="preserve"> Force DA process to use file system (no FTP)</w:t>
      </w:r>
    </w:p>
    <w:p>
      <w:pPr>
        <w:pStyle w:val="ListBullet"/>
      </w:pPr>
      <w:r>
        <w:rPr>
          <w:b/>
        </w:rPr>
        <w:t>What it does:</w:t>
      </w:r>
      <w:r>
        <w:t xml:space="preserve"> Same as </w:t>
      </w:r>
      <w:r>
        <w:rPr>
          <w:rFonts w:ascii="Consolas" w:hAnsi="Consolas"/>
          <w:sz w:val="21"/>
        </w:rPr>
        <w:t>-DA</w:t>
      </w:r>
      <w:r>
        <w:t xml:space="preserve"> but forces file system usage regardless of configuration</w:t>
      </w:r>
    </w:p>
    <w:p/>
    <w:p>
      <w:r>
        <w:rPr>
          <w:b/>
        </w:rPr>
        <w:t>`-DADELETE` (Delete DA Files)</w:t>
      </w:r>
    </w:p>
    <w:p>
      <w:pPr>
        <w:pStyle w:val="ListBullet"/>
      </w:pPr>
      <w:r>
        <w:rPr>
          <w:b/>
        </w:rPr>
        <w:t>Purpose:</w:t>
      </w:r>
      <w:r>
        <w:t xml:space="preserve"> Delete draw and complaints files after processing</w:t>
      </w:r>
    </w:p>
    <w:p>
      <w:pPr>
        <w:pStyle w:val="ListBullet"/>
      </w:pPr>
      <w:r>
        <w:rPr>
          <w:b/>
        </w:rPr>
        <w:t>Frequency:</w:t>
      </w:r>
      <w:r>
        <w:t xml:space="preserve"> Typically scheduled after DA import completes</w:t>
      </w:r>
    </w:p>
    <w:p>
      <w:pPr>
        <w:pStyle w:val="ListBullet"/>
      </w:pPr>
      <w:r>
        <w:rPr>
          <w:b/>
        </w:rPr>
        <w:t>What it does:</w:t>
      </w:r>
    </w:p>
    <w:p>
      <w:pPr>
        <w:pStyle w:val="ListBullet2"/>
      </w:pPr>
      <w:r>
        <w:t>Checks for .done file to verify processing completed</w:t>
      </w:r>
    </w:p>
    <w:p>
      <w:pPr>
        <w:pStyle w:val="ListBullet2"/>
      </w:pPr>
      <w:r>
        <w:t>Deletes draw and complaints files if .done file exists</w:t>
      </w:r>
    </w:p>
    <w:p>
      <w:pPr>
        <w:pStyle w:val="ListBullet2"/>
      </w:pPr>
      <w:r>
        <w:t>Sends alert email if .done file not found</w:t>
      </w:r>
    </w:p>
    <w:p>
      <w:pPr>
        <w:pStyle w:val="ListBullet"/>
      </w:pPr>
      <w:r>
        <w:rPr>
          <w:b/>
        </w:rPr>
        <w:t>Business Value:</w:t>
      </w:r>
      <w:r>
        <w:t xml:space="preserve"> Cleans up files after successful processing</w:t>
      </w:r>
    </w:p>
    <w:p/>
    <w:p>
      <w:pPr>
        <w:pStyle w:val="Heading4"/>
      </w:pPr>
      <w:r>
        <w:t>Reporting Tasks</w:t>
      </w:r>
    </w:p>
    <w:p/>
    <w:p>
      <w:r>
        <w:rPr>
          <w:b/>
        </w:rPr>
        <w:t>`-WR` (Weekly Report)</w:t>
      </w:r>
    </w:p>
    <w:p>
      <w:pPr>
        <w:pStyle w:val="ListBullet"/>
      </w:pPr>
      <w:r>
        <w:rPr>
          <w:b/>
        </w:rPr>
        <w:t>Purpose:</w:t>
      </w:r>
      <w:r>
        <w:t xml:space="preserve"> Generate weekly HD export report as CSV file</w:t>
      </w:r>
    </w:p>
    <w:p>
      <w:pPr>
        <w:pStyle w:val="ListBullet"/>
      </w:pPr>
      <w:r>
        <w:rPr>
          <w:b/>
        </w:rPr>
        <w:t>Frequency:</w:t>
      </w:r>
      <w:r>
        <w:t xml:space="preserve"> Typically scheduled weekly</w:t>
      </w:r>
    </w:p>
    <w:p>
      <w:pPr>
        <w:pStyle w:val="ListBullet"/>
      </w:pPr>
      <w:r>
        <w:rPr>
          <w:b/>
        </w:rPr>
        <w:t>What it does:</w:t>
      </w:r>
    </w:p>
    <w:p>
      <w:pPr>
        <w:pStyle w:val="ListBullet2"/>
      </w:pPr>
      <w:r>
        <w:t>Executes stored procedure to retrieve weekly report data</w:t>
      </w:r>
    </w:p>
    <w:p>
      <w:pPr>
        <w:pStyle w:val="ListBullet2"/>
      </w:pPr>
      <w:r>
        <w:t>Generates CSV file with date-stamped filename</w:t>
      </w:r>
    </w:p>
    <w:p>
      <w:pPr>
        <w:pStyle w:val="ListBullet2"/>
      </w:pPr>
      <w:r>
        <w:t xml:space="preserve">File naming: </w:t>
      </w:r>
      <w:r>
        <w:rPr>
          <w:rFonts w:ascii="Consolas" w:hAnsi="Consolas"/>
          <w:sz w:val="21"/>
        </w:rPr>
        <w:t>HDExport_[ddMMMyyyy].csv</w:t>
      </w:r>
    </w:p>
    <w:p>
      <w:pPr>
        <w:pStyle w:val="ListBullet2"/>
      </w:pPr>
      <w:r>
        <w:t>Saves to configured report location</w:t>
      </w:r>
    </w:p>
    <w:p>
      <w:pPr>
        <w:pStyle w:val="ListBullet"/>
      </w:pPr>
      <w:r>
        <w:rPr>
          <w:b/>
        </w:rPr>
        <w:t>Business Value:</w:t>
      </w:r>
      <w:r>
        <w:t xml:space="preserve"> Provides weekly report data in CSV format for analysis</w:t>
      </w:r>
    </w:p>
    <w:p/>
    <w:p>
      <w:pPr>
        <w:pStyle w:val="Heading4"/>
      </w:pPr>
      <w:r>
        <w:t>Maintenance Tasks</w:t>
      </w:r>
    </w:p>
    <w:p/>
    <w:p>
      <w:r>
        <w:rPr>
          <w:b/>
        </w:rPr>
        <w:t>`-CL` (Cleanup)</w:t>
      </w:r>
    </w:p>
    <w:p>
      <w:pPr>
        <w:pStyle w:val="ListBullet"/>
      </w:pPr>
      <w:r>
        <w:rPr>
          <w:b/>
        </w:rPr>
        <w:t>Purpose:</w:t>
      </w:r>
      <w:r>
        <w:t xml:space="preserve"> Perform database and directory cleanup</w:t>
      </w:r>
    </w:p>
    <w:p>
      <w:pPr>
        <w:pStyle w:val="ListBullet"/>
      </w:pPr>
      <w:r>
        <w:rPr>
          <w:b/>
        </w:rPr>
        <w:t>Frequency:</w:t>
      </w:r>
      <w:r>
        <w:t xml:space="preserve"> Typically scheduled weekly or monthly</w:t>
      </w:r>
    </w:p>
    <w:p>
      <w:pPr>
        <w:pStyle w:val="ListBullet"/>
      </w:pPr>
      <w:r>
        <w:rPr>
          <w:b/>
        </w:rPr>
        <w:t>What it does:</w:t>
      </w:r>
    </w:p>
    <w:p>
      <w:pPr>
        <w:pStyle w:val="ListBullet2"/>
      </w:pPr>
      <w:r>
        <w:t>Executes database cleanup (removes old records)</w:t>
      </w:r>
    </w:p>
    <w:p>
      <w:pPr>
        <w:pStyle w:val="ListBullet2"/>
      </w:pPr>
      <w:r>
        <w:t>Executes directory cleanup (removes old files)</w:t>
      </w:r>
    </w:p>
    <w:p>
      <w:pPr>
        <w:pStyle w:val="ListBullet2"/>
      </w:pPr>
      <w:r>
        <w:t>Logs cleanup results</w:t>
      </w:r>
    </w:p>
    <w:p>
      <w:pPr>
        <w:pStyle w:val="ListBullet"/>
      </w:pPr>
      <w:r>
        <w:rPr>
          <w:b/>
        </w:rPr>
        <w:t>Business Value:</w:t>
      </w:r>
      <w:r>
        <w:t xml:space="preserve"> Maintains system performance by removing old data</w:t>
      </w:r>
    </w:p>
    <w:p/>
    <w:p/>
    <w:p/>
    <w:p>
      <w:pPr>
        <w:pStyle w:val="Heading2"/>
      </w:pPr>
      <w:r>
        <w:t>Email Reporting System</w:t>
      </w:r>
    </w:p>
    <w:p/>
    <w:p>
      <w:pPr>
        <w:pStyle w:val="Heading3"/>
      </w:pPr>
      <w:r>
        <w:t>Daily Status Email (`-ED`)</w:t>
      </w:r>
    </w:p>
    <w:p/>
    <w:p>
      <w:pPr>
        <w:pStyle w:val="Heading4"/>
      </w:pPr>
      <w:r>
        <w:t>Report Content</w:t>
      </w:r>
    </w:p>
    <w:p/>
    <w:p>
      <w:r>
        <w:t>The daily status email includes four sections:</w:t>
      </w:r>
    </w:p>
    <w:p/>
    <w:p>
      <w:pPr>
        <w:pStyle w:val="ListNumber"/>
      </w:pPr>
      <w:r>
        <w:rPr>
          <w:b/>
        </w:rPr>
        <w:t>Contracts Pending Approval</w:t>
      </w:r>
    </w:p>
    <w:p>
      <w:pPr>
        <w:pStyle w:val="ListBullet2"/>
      </w:pPr>
      <w:r>
        <w:t>Lists contracts awaiting approval</w:t>
      </w:r>
    </w:p>
    <w:p>
      <w:pPr>
        <w:pStyle w:val="ListBullet2"/>
      </w:pPr>
      <w:r>
        <w:t>Shows: Region, Effective Date, Delivery Area, Last Name, First Name, Contract ID</w:t>
      </w:r>
    </w:p>
    <w:p>
      <w:pPr>
        <w:pStyle w:val="ListBullet2"/>
      </w:pPr>
      <w:r>
        <w:t>Helps approvers identify contracts needing attention</w:t>
      </w:r>
    </w:p>
    <w:p/>
    <w:p>
      <w:pPr>
        <w:pStyle w:val="ListNumber"/>
      </w:pPr>
      <w:r>
        <w:rPr>
          <w:b/>
        </w:rPr>
        <w:t>Contracts Pending Finalization</w:t>
      </w:r>
    </w:p>
    <w:p>
      <w:pPr>
        <w:pStyle w:val="ListBullet2"/>
      </w:pPr>
      <w:r>
        <w:t>Lists approved contracts awaiting finalization</w:t>
      </w:r>
    </w:p>
    <w:p>
      <w:pPr>
        <w:pStyle w:val="ListBullet2"/>
      </w:pPr>
      <w:r>
        <w:t>Shows: Region, Effective Date, Delivery Area, Last Name, First Name, Contract ID</w:t>
      </w:r>
    </w:p>
    <w:p>
      <w:pPr>
        <w:pStyle w:val="ListBullet2"/>
      </w:pPr>
      <w:r>
        <w:t>Identifies contracts ready to be activated</w:t>
      </w:r>
    </w:p>
    <w:p/>
    <w:p>
      <w:pPr>
        <w:pStyle w:val="ListNumber"/>
      </w:pPr>
      <w:r>
        <w:rPr>
          <w:b/>
        </w:rPr>
        <w:t>Contracts Pending Termination</w:t>
      </w:r>
    </w:p>
    <w:p>
      <w:pPr>
        <w:pStyle w:val="ListBullet2"/>
      </w:pPr>
      <w:r>
        <w:t>Lists contracts scheduled for termination</w:t>
      </w:r>
    </w:p>
    <w:p>
      <w:pPr>
        <w:pStyle w:val="ListBullet2"/>
      </w:pPr>
      <w:r>
        <w:t>Shows: Region, Termination Date, Delivery Area, Last Name, First Name, Contract ID</w:t>
      </w:r>
    </w:p>
    <w:p>
      <w:pPr>
        <w:pStyle w:val="ListBullet2"/>
      </w:pPr>
      <w:r>
        <w:t>Alerts management to upcoming terminations</w:t>
      </w:r>
    </w:p>
    <w:p/>
    <w:p>
      <w:pPr>
        <w:pStyle w:val="ListNumber"/>
      </w:pPr>
      <w:r>
        <w:rPr>
          <w:b/>
        </w:rPr>
        <w:t>Contracts Ended Yesterday</w:t>
      </w:r>
    </w:p>
    <w:p>
      <w:pPr>
        <w:pStyle w:val="ListBullet2"/>
      </w:pPr>
      <w:r>
        <w:t>Lists contracts that expired or ended the previous day</w:t>
      </w:r>
    </w:p>
    <w:p>
      <w:pPr>
        <w:pStyle w:val="ListBullet2"/>
      </w:pPr>
      <w:r>
        <w:t>Shows: Region, Expiration Date, Termination Date, Delivery Area, Last Name, First Name, Contract ID</w:t>
      </w:r>
    </w:p>
    <w:p>
      <w:pPr>
        <w:pStyle w:val="ListBullet2"/>
      </w:pPr>
      <w:r>
        <w:t>Provides daily summary of contract endings</w:t>
      </w:r>
    </w:p>
    <w:p/>
    <w:p>
      <w:pPr>
        <w:pStyle w:val="Heading4"/>
      </w:pPr>
      <w:r>
        <w:t>Email Configuration</w:t>
      </w:r>
    </w:p>
    <w:p>
      <w:pPr>
        <w:pStyle w:val="ListBullet"/>
      </w:pPr>
      <w:r>
        <w:rPr>
          <w:b/>
        </w:rPr>
        <w:t>Subject:</w:t>
      </w:r>
      <w:r>
        <w:t xml:space="preserve"> "ICMS - Daily Status Email"</w:t>
      </w:r>
    </w:p>
    <w:p>
      <w:pPr>
        <w:pStyle w:val="ListBullet"/>
      </w:pPr>
      <w:r>
        <w:rPr>
          <w:b/>
        </w:rPr>
        <w:t>Recipients:</w:t>
      </w:r>
      <w:r>
        <w:t xml:space="preserve"> Configured in </w:t>
      </w:r>
      <w:r>
        <w:rPr>
          <w:rFonts w:ascii="Consolas" w:hAnsi="Consolas"/>
          <w:sz w:val="21"/>
        </w:rPr>
        <w:t>EmailToDaily</w:t>
      </w:r>
      <w:r>
        <w:t xml:space="preserve"> setting</w:t>
      </w:r>
    </w:p>
    <w:p>
      <w:pPr>
        <w:pStyle w:val="ListBullet"/>
      </w:pPr>
      <w:r>
        <w:rPr>
          <w:b/>
        </w:rPr>
        <w:t>Format:</w:t>
      </w:r>
      <w:r>
        <w:t xml:space="preserve"> Plain text with formatted tables</w:t>
      </w:r>
    </w:p>
    <w:p/>
    <w:p>
      <w:pPr>
        <w:pStyle w:val="Heading3"/>
      </w:pPr>
      <w:r>
        <w:t>Weekly Payment Email (`-EW`)</w:t>
      </w:r>
    </w:p>
    <w:p/>
    <w:p>
      <w:pPr>
        <w:pStyle w:val="Heading4"/>
      </w:pPr>
      <w:r>
        <w:t>Report Content</w:t>
      </w:r>
    </w:p>
    <w:p/>
    <w:p>
      <w:r>
        <w:t>The weekly payment email includes two sections:</w:t>
      </w:r>
    </w:p>
    <w:p/>
    <w:p>
      <w:pPr>
        <w:pStyle w:val="ListNumber"/>
      </w:pPr>
      <w:r>
        <w:rPr>
          <w:b/>
        </w:rPr>
        <w:t>Open DA Accounting by Delivery Area</w:t>
      </w:r>
    </w:p>
    <w:p>
      <w:pPr>
        <w:pStyle w:val="ListBullet2"/>
      </w:pPr>
      <w:r>
        <w:t>Groups accounting data by delivery area</w:t>
      </w:r>
    </w:p>
    <w:p>
      <w:pPr>
        <w:pStyle w:val="ListBullet2"/>
      </w:pPr>
      <w:r>
        <w:t>Shows: Name, Account Number, Description, Amount</w:t>
      </w:r>
    </w:p>
    <w:p>
      <w:pPr>
        <w:pStyle w:val="ListBullet2"/>
      </w:pPr>
      <w:r>
        <w:t>Organized by delivery area for easy review</w:t>
      </w:r>
    </w:p>
    <w:p>
      <w:pPr>
        <w:pStyle w:val="ListBullet2"/>
      </w:pPr>
      <w:r>
        <w:t>Includes current week ending date</w:t>
      </w:r>
    </w:p>
    <w:p/>
    <w:p>
      <w:pPr>
        <w:pStyle w:val="ListNumber"/>
      </w:pPr>
      <w:r>
        <w:rPr>
          <w:b/>
        </w:rPr>
        <w:t>Pending Transactions Without Account Numbers</w:t>
      </w:r>
    </w:p>
    <w:p>
      <w:pPr>
        <w:pStyle w:val="ListBullet2"/>
      </w:pPr>
      <w:r>
        <w:t>Lists transactions that need account number assignment</w:t>
      </w:r>
    </w:p>
    <w:p>
      <w:pPr>
        <w:pStyle w:val="ListBullet2"/>
      </w:pPr>
      <w:r>
        <w:t>Shows: Open DA, Date, Description, Amount</w:t>
      </w:r>
    </w:p>
    <w:p>
      <w:pPr>
        <w:pStyle w:val="ListBullet2"/>
      </w:pPr>
      <w:r>
        <w:t>Identifies items requiring attention before payment</w:t>
      </w:r>
    </w:p>
    <w:p/>
    <w:p>
      <w:pPr>
        <w:pStyle w:val="Heading4"/>
      </w:pPr>
      <w:r>
        <w:t>Email Configuration</w:t>
      </w:r>
    </w:p>
    <w:p>
      <w:pPr>
        <w:pStyle w:val="ListBullet"/>
      </w:pPr>
      <w:r>
        <w:rPr>
          <w:b/>
        </w:rPr>
        <w:t>Subject:</w:t>
      </w:r>
      <w:r>
        <w:t xml:space="preserve"> "ICMS - Weekly Payment Email"</w:t>
      </w:r>
    </w:p>
    <w:p>
      <w:pPr>
        <w:pStyle w:val="ListBullet"/>
      </w:pPr>
      <w:r>
        <w:rPr>
          <w:b/>
        </w:rPr>
        <w:t>Recipients:</w:t>
      </w:r>
      <w:r>
        <w:t xml:space="preserve"> Configured in </w:t>
      </w:r>
      <w:r>
        <w:rPr>
          <w:rFonts w:ascii="Consolas" w:hAnsi="Consolas"/>
          <w:sz w:val="21"/>
        </w:rPr>
        <w:t>EmailToWeekly</w:t>
      </w:r>
      <w:r>
        <w:t xml:space="preserve"> setting</w:t>
      </w:r>
    </w:p>
    <w:p>
      <w:pPr>
        <w:pStyle w:val="ListBullet"/>
      </w:pPr>
      <w:r>
        <w:rPr>
          <w:b/>
        </w:rPr>
        <w:t>Format:</w:t>
      </w:r>
      <w:r>
        <w:t xml:space="preserve"> Plain text with formatted tables</w:t>
      </w:r>
    </w:p>
    <w:p/>
    <w:p>
      <w:pPr>
        <w:pStyle w:val="Heading3"/>
      </w:pPr>
      <w:r>
        <w:t>Weekly Expiring Contracts Email (`-EE`)</w:t>
      </w:r>
    </w:p>
    <w:p/>
    <w:p>
      <w:pPr>
        <w:pStyle w:val="Heading4"/>
      </w:pPr>
      <w:r>
        <w:t>Report Content</w:t>
      </w:r>
    </w:p>
    <w:p/>
    <w:p>
      <w:r>
        <w:t>The expiring contracts email includes two sections:</w:t>
      </w:r>
    </w:p>
    <w:p/>
    <w:p>
      <w:pPr>
        <w:pStyle w:val="ListNumber"/>
      </w:pPr>
      <w:r>
        <w:rPr>
          <w:b/>
        </w:rPr>
        <w:t>Contracts Expiring Within 14 Days</w:t>
      </w:r>
    </w:p>
    <w:p>
      <w:pPr>
        <w:pStyle w:val="ListBullet2"/>
      </w:pPr>
      <w:r>
        <w:t>Lists contracts expiring in the next 14 days</w:t>
      </w:r>
    </w:p>
    <w:p>
      <w:pPr>
        <w:pStyle w:val="ListBullet2"/>
      </w:pPr>
      <w:r>
        <w:t>Shows: Region, Expiration Date, Delivery Area, Last Name, First Name, Contract ID</w:t>
      </w:r>
    </w:p>
    <w:p>
      <w:pPr>
        <w:pStyle w:val="ListBullet2"/>
      </w:pPr>
      <w:r>
        <w:t>Urgent renewals requiring immediate attention</w:t>
      </w:r>
    </w:p>
    <w:p/>
    <w:p>
      <w:pPr>
        <w:pStyle w:val="ListNumber"/>
      </w:pPr>
      <w:r>
        <w:rPr>
          <w:b/>
        </w:rPr>
        <w:t>Contracts Expiring Within 35 Days</w:t>
      </w:r>
    </w:p>
    <w:p>
      <w:pPr>
        <w:pStyle w:val="ListBullet2"/>
      </w:pPr>
      <w:r>
        <w:t>Lists contracts expiring in the next 35 days</w:t>
      </w:r>
    </w:p>
    <w:p>
      <w:pPr>
        <w:pStyle w:val="ListBullet2"/>
      </w:pPr>
      <w:r>
        <w:t>Shows: Region, Expiration Date, Delivery Area, Last Name, First Name, Contract ID</w:t>
      </w:r>
    </w:p>
    <w:p>
      <w:pPr>
        <w:pStyle w:val="ListBullet2"/>
      </w:pPr>
      <w:r>
        <w:t>Upcoming renewals for planning purposes</w:t>
      </w:r>
    </w:p>
    <w:p/>
    <w:p>
      <w:pPr>
        <w:pStyle w:val="Heading4"/>
      </w:pPr>
      <w:r>
        <w:t>Email Configuration</w:t>
      </w:r>
    </w:p>
    <w:p>
      <w:pPr>
        <w:pStyle w:val="ListBullet"/>
      </w:pPr>
      <w:r>
        <w:rPr>
          <w:b/>
        </w:rPr>
        <w:t>Subject:</w:t>
      </w:r>
      <w:r>
        <w:t xml:space="preserve"> "ICMS - Weekly Expiring Contracts Email"</w:t>
      </w:r>
    </w:p>
    <w:p>
      <w:pPr>
        <w:pStyle w:val="ListBullet"/>
      </w:pPr>
      <w:r>
        <w:rPr>
          <w:b/>
        </w:rPr>
        <w:t>Recipients:</w:t>
      </w:r>
      <w:r>
        <w:t xml:space="preserve"> Configured in </w:t>
      </w:r>
      <w:r>
        <w:rPr>
          <w:rFonts w:ascii="Consolas" w:hAnsi="Consolas"/>
          <w:sz w:val="21"/>
        </w:rPr>
        <w:t>EmailToExpiring</w:t>
      </w:r>
      <w:r>
        <w:t xml:space="preserve"> setting</w:t>
      </w:r>
    </w:p>
    <w:p>
      <w:pPr>
        <w:pStyle w:val="ListBullet"/>
      </w:pPr>
      <w:r>
        <w:rPr>
          <w:b/>
        </w:rPr>
        <w:t>Format:</w:t>
      </w:r>
      <w:r>
        <w:t xml:space="preserve"> Email body with text file attachment</w:t>
      </w:r>
    </w:p>
    <w:p>
      <w:pPr>
        <w:pStyle w:val="ListBullet"/>
      </w:pPr>
      <w:r>
        <w:rPr>
          <w:b/>
        </w:rPr>
        <w:t>Attachment:</w:t>
      </w:r>
      <w:r>
        <w:t xml:space="preserve"> </w:t>
      </w:r>
      <w:r>
        <w:rPr>
          <w:rFonts w:ascii="Consolas" w:hAnsi="Consolas"/>
          <w:sz w:val="21"/>
        </w:rPr>
        <w:t>HDExpiringContracts_[Date].txt</w:t>
      </w:r>
    </w:p>
    <w:p/>
    <w:p>
      <w:pPr>
        <w:pStyle w:val="Heading3"/>
      </w:pPr>
      <w:r>
        <w:t>Alert Email System</w:t>
      </w:r>
    </w:p>
    <w:p/>
    <w:p>
      <w:pPr>
        <w:pStyle w:val="Heading4"/>
      </w:pPr>
      <w:r>
        <w:t>Error Alert Emails</w:t>
      </w:r>
    </w:p>
    <w:p>
      <w:pPr>
        <w:pStyle w:val="ListBullet"/>
      </w:pPr>
      <w:r>
        <w:rPr>
          <w:b/>
        </w:rPr>
        <w:t>Purpose:</w:t>
      </w:r>
      <w:r>
        <w:t xml:space="preserve"> Notify administrators of system errors</w:t>
      </w:r>
    </w:p>
    <w:p>
      <w:pPr>
        <w:pStyle w:val="ListBullet"/>
      </w:pPr>
      <w:r>
        <w:rPr>
          <w:b/>
        </w:rPr>
        <w:t>Trigger:</w:t>
      </w:r>
      <w:r>
        <w:t xml:space="preserve"> Any task encounters an error</w:t>
      </w:r>
    </w:p>
    <w:p>
      <w:pPr>
        <w:pStyle w:val="ListBullet"/>
      </w:pPr>
      <w:r>
        <w:rPr>
          <w:b/>
        </w:rPr>
        <w:t>Recipients:</w:t>
      </w:r>
      <w:r>
        <w:t xml:space="preserve"> Configured in </w:t>
      </w:r>
      <w:r>
        <w:rPr>
          <w:rFonts w:ascii="Consolas" w:hAnsi="Consolas"/>
          <w:sz w:val="21"/>
        </w:rPr>
        <w:t>EmailToError</w:t>
      </w:r>
      <w:r>
        <w:t xml:space="preserve"> setting</w:t>
      </w:r>
    </w:p>
    <w:p>
      <w:pPr>
        <w:pStyle w:val="ListBullet"/>
      </w:pPr>
      <w:r>
        <w:rPr>
          <w:b/>
        </w:rPr>
        <w:t>Content:</w:t>
      </w:r>
      <w:r>
        <w:t xml:space="preserve"> Error details and method name where error occurred</w:t>
      </w:r>
    </w:p>
    <w:p/>
    <w:p>
      <w:pPr>
        <w:pStyle w:val="Heading4"/>
      </w:pPr>
      <w:r>
        <w:t>Process Alert Emails</w:t>
      </w:r>
    </w:p>
    <w:p>
      <w:pPr>
        <w:pStyle w:val="ListBullet"/>
      </w:pPr>
      <w:r>
        <w:rPr>
          <w:b/>
        </w:rPr>
        <w:t>Purpose:</w:t>
      </w:r>
      <w:r>
        <w:t xml:space="preserve"> Notify of process completion issues</w:t>
      </w:r>
    </w:p>
    <w:p>
      <w:pPr>
        <w:pStyle w:val="ListBullet"/>
      </w:pPr>
      <w:r>
        <w:rPr>
          <w:b/>
        </w:rPr>
        <w:t>Example:</w:t>
      </w:r>
      <w:r>
        <w:t xml:space="preserve"> DA load process .done file not found</w:t>
      </w:r>
    </w:p>
    <w:p>
      <w:pPr>
        <w:pStyle w:val="ListBullet"/>
      </w:pPr>
      <w:r>
        <w:rPr>
          <w:b/>
        </w:rPr>
        <w:t>Recipients:</w:t>
      </w:r>
      <w:r>
        <w:t xml:space="preserve"> Configured in </w:t>
      </w:r>
      <w:r>
        <w:rPr>
          <w:rFonts w:ascii="Consolas" w:hAnsi="Consolas"/>
          <w:sz w:val="21"/>
        </w:rPr>
        <w:t>EmailToError</w:t>
      </w:r>
      <w:r>
        <w:t xml:space="preserve"> setting</w:t>
      </w:r>
    </w:p>
    <w:p/>
    <w:p/>
    <w:p/>
    <w:p>
      <w:pPr>
        <w:pStyle w:val="Heading2"/>
      </w:pPr>
      <w:r>
        <w:t>Data Processing Tasks</w:t>
      </w:r>
    </w:p>
    <w:p/>
    <w:p>
      <w:pPr>
        <w:pStyle w:val="Heading3"/>
      </w:pPr>
      <w:r>
        <w:t>Delivery Area Data Import Process (`-DA`)</w:t>
      </w:r>
    </w:p>
    <w:p/>
    <w:p>
      <w:pPr>
        <w:pStyle w:val="Heading4"/>
      </w:pPr>
      <w:r>
        <w:t>Overview</w:t>
      </w:r>
    </w:p>
    <w:p/>
    <w:p>
      <w:r>
        <w:t>This is the most complex process, importing weekly delivery data from external systems into ICMS.</w:t>
      </w:r>
    </w:p>
    <w:p/>
    <w:p>
      <w:pPr>
        <w:pStyle w:val="Heading4"/>
      </w:pPr>
      <w:r>
        <w:t>Process Flow</w:t>
      </w:r>
    </w:p>
    <w:p/>
    <w:p>
      <w:pPr>
        <w:pStyle w:val="ListNumber"/>
      </w:pPr>
      <w:r>
        <w:rPr>
          <w:b/>
        </w:rPr>
        <w:t>File Retrieval</w:t>
      </w:r>
    </w:p>
    <w:p>
      <w:pPr>
        <w:pStyle w:val="ListBullet2"/>
      </w:pPr>
      <w:r>
        <w:rPr>
          <w:b/>
        </w:rPr>
        <w:t>Option 1 (FTP):</w:t>
      </w:r>
      <w:r>
        <w:t xml:space="preserve"> Connects to FTP server and downloads files</w:t>
      </w:r>
    </w:p>
    <w:p>
      <w:pPr>
        <w:pStyle w:val="ListBullet2"/>
      </w:pPr>
      <w:r>
        <w:rPr>
          <w:b/>
        </w:rPr>
        <w:t>Option 2 (File System):</w:t>
      </w:r>
      <w:r>
        <w:t xml:space="preserve"> Reads files from configured directory</w:t>
      </w:r>
    </w:p>
    <w:p>
      <w:pPr>
        <w:pStyle w:val="ListBullet2"/>
      </w:pPr>
      <w:r>
        <w:rPr>
          <w:b/>
        </w:rPr>
        <w:t>Files Required:</w:t>
      </w:r>
    </w:p>
    <w:p>
      <w:pPr>
        <w:pStyle w:val="ListBullet2"/>
      </w:pPr>
      <w:r>
        <w:t xml:space="preserve">Draw file: </w:t>
      </w:r>
      <w:r>
        <w:rPr>
          <w:rFonts w:ascii="Consolas" w:hAnsi="Consolas"/>
          <w:sz w:val="21"/>
        </w:rPr>
        <w:t>Previous Day Draw-en-us.csv</w:t>
      </w:r>
    </w:p>
    <w:p>
      <w:pPr>
        <w:pStyle w:val="ListBullet2"/>
      </w:pPr>
      <w:r>
        <w:t xml:space="preserve">Complaints file: </w:t>
      </w:r>
      <w:r>
        <w:rPr>
          <w:rFonts w:ascii="Consolas" w:hAnsi="Consolas"/>
          <w:sz w:val="21"/>
        </w:rPr>
        <w:t>Previous Day Complaints-en-us.csv</w:t>
      </w:r>
    </w:p>
    <w:p/>
    <w:p>
      <w:pPr>
        <w:pStyle w:val="ListNumber"/>
      </w:pPr>
      <w:r>
        <w:rPr>
          <w:b/>
        </w:rPr>
        <w:t>Data Retrieval</w:t>
      </w:r>
    </w:p>
    <w:p>
      <w:pPr>
        <w:pStyle w:val="ListBullet2"/>
      </w:pPr>
      <w:r>
        <w:t>Connects to SQL06 database</w:t>
      </w:r>
    </w:p>
    <w:p>
      <w:pPr>
        <w:pStyle w:val="ListBullet2"/>
      </w:pPr>
      <w:r>
        <w:t>Retrieves carrier route detail data via stored procedure</w:t>
      </w:r>
    </w:p>
    <w:p>
      <w:pPr>
        <w:pStyle w:val="ListBullet2"/>
      </w:pPr>
      <w:r>
        <w:t>Returns route ID and delivery route information</w:t>
      </w:r>
    </w:p>
    <w:p/>
    <w:p>
      <w:pPr>
        <w:pStyle w:val="ListNumber"/>
      </w:pPr>
      <w:r>
        <w:rPr>
          <w:b/>
        </w:rPr>
        <w:t>Data Processing</w:t>
      </w:r>
    </w:p>
    <w:p>
      <w:pPr>
        <w:pStyle w:val="ListBullet2"/>
      </w:pPr>
      <w:r>
        <w:rPr>
          <w:b/>
        </w:rPr>
        <w:t>Draw File Processing:</w:t>
      </w:r>
    </w:p>
    <w:p>
      <w:pPr>
        <w:pStyle w:val="ListBullet2"/>
      </w:pPr>
      <w:r>
        <w:t>Parses pipe-delimited CSV file</w:t>
      </w:r>
    </w:p>
    <w:p>
      <w:pPr>
        <w:pStyle w:val="ListBullet2"/>
      </w:pPr>
      <w:r>
        <w:t>Extracts: DrawDate, RouteCode, RoutePublication, NetDraw, RouteType</w:t>
      </w:r>
    </w:p>
    <w:p>
      <w:pPr>
        <w:pStyle w:val="ListBullet2"/>
      </w:pPr>
      <w:r>
        <w:t>Validates data format</w:t>
      </w:r>
    </w:p>
    <w:p>
      <w:pPr>
        <w:pStyle w:val="ListBullet2"/>
      </w:pPr>
      <w:r>
        <w:t>Logs errors for invalid rows</w:t>
      </w:r>
    </w:p>
    <w:p/>
    <w:p>
      <w:pPr>
        <w:pStyle w:val="ListBullet2"/>
      </w:pPr>
      <w:r>
        <w:rPr>
          <w:b/>
        </w:rPr>
        <w:t>Complaints File Processing:</w:t>
      </w:r>
    </w:p>
    <w:p>
      <w:pPr>
        <w:pStyle w:val="ListBullet2"/>
      </w:pPr>
      <w:r>
        <w:t>Parses pipe-delimited CSV file</w:t>
      </w:r>
    </w:p>
    <w:p>
      <w:pPr>
        <w:pStyle w:val="ListBullet2"/>
      </w:pPr>
      <w:r>
        <w:t>Extracts: Route, Route Publication, Complaint Date, Complaint Count</w:t>
      </w:r>
    </w:p>
    <w:p>
      <w:pPr>
        <w:pStyle w:val="ListBullet2"/>
      </w:pPr>
      <w:r>
        <w:t>Validates data format</w:t>
      </w:r>
    </w:p>
    <w:p>
      <w:pPr>
        <w:pStyle w:val="ListBullet2"/>
      </w:pPr>
      <w:r>
        <w:t>Logs errors for invalid rows</w:t>
      </w:r>
    </w:p>
    <w:p/>
    <w:p>
      <w:pPr>
        <w:pStyle w:val="ListBullet2"/>
      </w:pPr>
      <w:r>
        <w:rPr>
          <w:b/>
        </w:rPr>
        <w:t>Carrier Route Processing:</w:t>
      </w:r>
    </w:p>
    <w:p>
      <w:pPr>
        <w:pStyle w:val="ListBullet2"/>
      </w:pPr>
      <w:r>
        <w:t>Retrieves route data from SQL06 database</w:t>
      </w:r>
    </w:p>
    <w:p>
      <w:pPr>
        <w:pStyle w:val="ListBullet2"/>
      </w:pPr>
      <w:r>
        <w:t>Extracts: RouteID, DeliveryRoute</w:t>
      </w:r>
    </w:p>
    <w:p/>
    <w:p>
      <w:pPr>
        <w:pStyle w:val="ListNumber"/>
      </w:pPr>
      <w:r>
        <w:rPr>
          <w:b/>
        </w:rPr>
        <w:t>Database Import</w:t>
      </w:r>
    </w:p>
    <w:p>
      <w:pPr>
        <w:pStyle w:val="ListBullet2"/>
      </w:pPr>
      <w:r>
        <w:rPr>
          <w:b/>
        </w:rPr>
        <w:t>Step 1:</w:t>
      </w:r>
      <w:r>
        <w:t xml:space="preserve"> Import carrier route data</w:t>
      </w:r>
    </w:p>
    <w:p>
      <w:pPr>
        <w:pStyle w:val="ListBullet2"/>
      </w:pPr>
      <w:r>
        <w:t>Uses table-valued parameter to insert route records</w:t>
      </w:r>
    </w:p>
    <w:p>
      <w:pPr>
        <w:pStyle w:val="ListBullet2"/>
      </w:pPr>
      <w:r>
        <w:t>Returns success/failure with record count</w:t>
      </w:r>
    </w:p>
    <w:p/>
    <w:p>
      <w:pPr>
        <w:pStyle w:val="ListBullet2"/>
      </w:pPr>
      <w:r>
        <w:rPr>
          <w:b/>
        </w:rPr>
        <w:t>Step 2:</w:t>
      </w:r>
      <w:r>
        <w:t xml:space="preserve"> Import draw data</w:t>
      </w:r>
    </w:p>
    <w:p>
      <w:pPr>
        <w:pStyle w:val="ListBullet2"/>
      </w:pPr>
      <w:r>
        <w:t>Uses table-valued parameter to insert draw records</w:t>
      </w:r>
    </w:p>
    <w:p>
      <w:pPr>
        <w:pStyle w:val="ListBullet2"/>
      </w:pPr>
      <w:r>
        <w:t>Returns success/failure with record count</w:t>
      </w:r>
    </w:p>
    <w:p/>
    <w:p>
      <w:pPr>
        <w:pStyle w:val="ListBullet2"/>
      </w:pPr>
      <w:r>
        <w:rPr>
          <w:b/>
        </w:rPr>
        <w:t>Step 3:</w:t>
      </w:r>
      <w:r>
        <w:t xml:space="preserve"> Import complaints data</w:t>
      </w:r>
    </w:p>
    <w:p>
      <w:pPr>
        <w:pStyle w:val="ListBullet2"/>
      </w:pPr>
      <w:r>
        <w:t>Uses table-valued parameter to insert complaint records</w:t>
      </w:r>
    </w:p>
    <w:p>
      <w:pPr>
        <w:pStyle w:val="ListBullet2"/>
      </w:pPr>
      <w:r>
        <w:t>Returns success/failure with record count</w:t>
      </w:r>
    </w:p>
    <w:p/>
    <w:p>
      <w:pPr>
        <w:pStyle w:val="ListNumber"/>
      </w:pPr>
      <w:r>
        <w:rPr>
          <w:b/>
        </w:rPr>
        <w:t>Completion Handling</w:t>
      </w:r>
    </w:p>
    <w:p>
      <w:pPr>
        <w:pStyle w:val="ListBullet2"/>
      </w:pPr>
      <w:r>
        <w:t>Creates .done file upon successful completion</w:t>
      </w:r>
    </w:p>
    <w:p>
      <w:pPr>
        <w:pStyle w:val="ListBullet2"/>
      </w:pPr>
      <w:r>
        <w:t>Archives or deletes input files based on configuration</w:t>
      </w:r>
    </w:p>
    <w:p>
      <w:pPr>
        <w:pStyle w:val="ListBullet2"/>
      </w:pPr>
      <w:r>
        <w:t>Logs completion status</w:t>
      </w:r>
    </w:p>
    <w:p/>
    <w:p>
      <w:pPr>
        <w:pStyle w:val="Heading4"/>
      </w:pPr>
      <w:r>
        <w:t>File Processing Details</w:t>
      </w:r>
    </w:p>
    <w:p/>
    <w:p>
      <w:r>
        <w:rPr>
          <w:b/>
        </w:rPr>
        <w:t>Draw File Format:</w:t>
      </w:r>
    </w:p>
    <w:p>
      <w:pPr>
        <w:pStyle w:val="ListBullet"/>
      </w:pPr>
      <w:r>
        <w:rPr>
          <w:b/>
        </w:rPr>
        <w:t>Delimiter:</w:t>
      </w:r>
      <w:r>
        <w:t xml:space="preserve"> Pipe (</w:t>
      </w:r>
      <w:r>
        <w:rPr>
          <w:rFonts w:ascii="Consolas" w:hAnsi="Consolas"/>
          <w:sz w:val="21"/>
        </w:rPr>
        <w:t>|</w:t>
      </w:r>
      <w:r>
        <w:t>)</w:t>
      </w:r>
    </w:p>
    <w:p>
      <w:pPr>
        <w:pStyle w:val="ListBullet"/>
      </w:pPr>
      <w:r>
        <w:rPr>
          <w:b/>
        </w:rPr>
        <w:t>Columns:</w:t>
      </w:r>
      <w:r>
        <w:t xml:space="preserve"> DrawDate, RouteCode, RoutePublication, NetDraw, RouteType</w:t>
      </w:r>
    </w:p>
    <w:p>
      <w:pPr>
        <w:pStyle w:val="ListBullet"/>
      </w:pPr>
      <w:r>
        <w:rPr>
          <w:b/>
        </w:rPr>
        <w:t>Header Row:</w:t>
      </w:r>
      <w:r>
        <w:t xml:space="preserve"> Skipped during processing</w:t>
      </w:r>
    </w:p>
    <w:p>
      <w:pPr>
        <w:pStyle w:val="ListBullet"/>
      </w:pPr>
      <w:r>
        <w:rPr>
          <w:b/>
        </w:rPr>
        <w:t>Error Handling:</w:t>
      </w:r>
      <w:r>
        <w:t xml:space="preserve"> Invalid rows logged, processing continues</w:t>
      </w:r>
    </w:p>
    <w:p/>
    <w:p>
      <w:r>
        <w:rPr>
          <w:b/>
        </w:rPr>
        <w:t>Complaints File Format:</w:t>
      </w:r>
    </w:p>
    <w:p>
      <w:pPr>
        <w:pStyle w:val="ListBullet"/>
      </w:pPr>
      <w:r>
        <w:rPr>
          <w:b/>
        </w:rPr>
        <w:t>Delimiter:</w:t>
      </w:r>
      <w:r>
        <w:t xml:space="preserve"> Pipe (</w:t>
      </w:r>
      <w:r>
        <w:rPr>
          <w:rFonts w:ascii="Consolas" w:hAnsi="Consolas"/>
          <w:sz w:val="21"/>
        </w:rPr>
        <w:t>|</w:t>
      </w:r>
      <w:r>
        <w:t>)</w:t>
      </w:r>
    </w:p>
    <w:p>
      <w:pPr>
        <w:pStyle w:val="ListBullet"/>
      </w:pPr>
      <w:r>
        <w:rPr>
          <w:b/>
        </w:rPr>
        <w:t>Columns:</w:t>
      </w:r>
      <w:r>
        <w:t xml:space="preserve"> Route, Route Publication, Complaint Date, Complaint Count</w:t>
      </w:r>
    </w:p>
    <w:p>
      <w:pPr>
        <w:pStyle w:val="ListBullet"/>
      </w:pPr>
      <w:r>
        <w:rPr>
          <w:b/>
        </w:rPr>
        <w:t>Header Row:</w:t>
      </w:r>
      <w:r>
        <w:t xml:space="preserve"> Skipped during processing</w:t>
      </w:r>
    </w:p>
    <w:p>
      <w:pPr>
        <w:pStyle w:val="ListBullet"/>
      </w:pPr>
      <w:r>
        <w:rPr>
          <w:b/>
        </w:rPr>
        <w:t>Error Handling:</w:t>
      </w:r>
      <w:r>
        <w:t xml:space="preserve"> Invalid rows logged, processing continues</w:t>
      </w:r>
    </w:p>
    <w:p/>
    <w:p>
      <w:pPr>
        <w:pStyle w:val="Heading4"/>
      </w:pPr>
      <w:r>
        <w:t>FTP Configuration</w:t>
      </w:r>
    </w:p>
    <w:p/>
    <w:p>
      <w:pPr>
        <w:pStyle w:val="ListBullet"/>
      </w:pPr>
      <w:r>
        <w:rPr>
          <w:b/>
        </w:rPr>
        <w:t>FTP Server:</w:t>
      </w:r>
      <w:r>
        <w:t xml:space="preserve"> Configurable in app.config</w:t>
      </w:r>
    </w:p>
    <w:p>
      <w:pPr>
        <w:pStyle w:val="ListBullet"/>
      </w:pPr>
      <w:r>
        <w:rPr>
          <w:b/>
        </w:rPr>
        <w:t>FTP Port:</w:t>
      </w:r>
      <w:r>
        <w:t xml:space="preserve"> Typically 21</w:t>
      </w:r>
    </w:p>
    <w:p>
      <w:pPr>
        <w:pStyle w:val="ListBullet"/>
      </w:pPr>
      <w:r>
        <w:rPr>
          <w:b/>
        </w:rPr>
        <w:t>FTP User/Password:</w:t>
      </w:r>
      <w:r>
        <w:t xml:space="preserve"> Configured credentials</w:t>
      </w:r>
    </w:p>
    <w:p>
      <w:pPr>
        <w:pStyle w:val="ListBullet"/>
      </w:pPr>
      <w:r>
        <w:rPr>
          <w:b/>
        </w:rPr>
        <w:t>FTP Folder:</w:t>
      </w:r>
      <w:r>
        <w:t xml:space="preserve"> Configurable remote folder path</w:t>
      </w:r>
    </w:p>
    <w:p>
      <w:pPr>
        <w:pStyle w:val="ListBullet"/>
      </w:pPr>
      <w:r>
        <w:rPr>
          <w:b/>
        </w:rPr>
        <w:t>File Movement:</w:t>
      </w:r>
      <w:r>
        <w:t xml:space="preserve"> Files moved from FTP to local directory</w:t>
      </w:r>
    </w:p>
    <w:p/>
    <w:p>
      <w:pPr>
        <w:pStyle w:val="Heading4"/>
      </w:pPr>
      <w:r>
        <w:t>Archive/Delete Configuration</w:t>
      </w:r>
    </w:p>
    <w:p/>
    <w:p>
      <w:pPr>
        <w:pStyle w:val="ListBullet"/>
      </w:pPr>
      <w:r>
        <w:rPr>
          <w:b/>
        </w:rPr>
        <w:t>Archive Mode:</w:t>
      </w:r>
      <w:r>
        <w:t xml:space="preserve"> If </w:t>
      </w:r>
      <w:r>
        <w:rPr>
          <w:rFonts w:ascii="Consolas" w:hAnsi="Consolas"/>
          <w:sz w:val="21"/>
        </w:rPr>
        <w:t>DeleteInputFiles = "0"</w:t>
      </w:r>
    </w:p>
    <w:p>
      <w:pPr>
        <w:pStyle w:val="ListBullet2"/>
      </w:pPr>
      <w:r>
        <w:t>Creates date-stamped archive folder</w:t>
      </w:r>
    </w:p>
    <w:p>
      <w:pPr>
        <w:pStyle w:val="ListBullet2"/>
      </w:pPr>
      <w:r>
        <w:t>Copies files to archive location</w:t>
      </w:r>
    </w:p>
    <w:p>
      <w:pPr>
        <w:pStyle w:val="ListBullet2"/>
      </w:pPr>
      <w:r>
        <w:t>Preserves files for historical reference</w:t>
      </w:r>
    </w:p>
    <w:p/>
    <w:p>
      <w:pPr>
        <w:pStyle w:val="ListBullet"/>
      </w:pPr>
      <w:r>
        <w:rPr>
          <w:b/>
        </w:rPr>
        <w:t>Delete Mode:</w:t>
      </w:r>
      <w:r>
        <w:t xml:space="preserve"> If </w:t>
      </w:r>
      <w:r>
        <w:rPr>
          <w:rFonts w:ascii="Consolas" w:hAnsi="Consolas"/>
          <w:sz w:val="21"/>
        </w:rPr>
        <w:t>DeleteInputFiles = "1"</w:t>
      </w:r>
    </w:p>
    <w:p>
      <w:pPr>
        <w:pStyle w:val="ListBullet2"/>
      </w:pPr>
      <w:r>
        <w:t>Deletes input files after successful processing</w:t>
      </w:r>
    </w:p>
    <w:p>
      <w:pPr>
        <w:pStyle w:val="ListBullet2"/>
      </w:pPr>
      <w:r>
        <w:t>Frees disk space</w:t>
      </w:r>
    </w:p>
    <w:p/>
    <w:p>
      <w:pPr>
        <w:pStyle w:val="Heading4"/>
      </w:pPr>
      <w:r>
        <w:t>Success Indicators</w:t>
      </w:r>
    </w:p>
    <w:p/>
    <w:p>
      <w:pPr>
        <w:pStyle w:val="ListBullet"/>
      </w:pPr>
      <w:r>
        <w:t>All three data imports succeed</w:t>
      </w:r>
    </w:p>
    <w:p>
      <w:pPr>
        <w:pStyle w:val="ListBullet"/>
      </w:pPr>
      <w:r>
        <w:t>.done file created</w:t>
      </w:r>
    </w:p>
    <w:p>
      <w:pPr>
        <w:pStyle w:val="ListBullet"/>
      </w:pPr>
      <w:r>
        <w:t>Files archived or deleted</w:t>
      </w:r>
    </w:p>
    <w:p>
      <w:pPr>
        <w:pStyle w:val="ListBullet"/>
      </w:pPr>
      <w:r>
        <w:t>No error alerts sent</w:t>
      </w:r>
    </w:p>
    <w:p/>
    <w:p>
      <w:pPr>
        <w:pStyle w:val="Heading4"/>
      </w:pPr>
      <w:r>
        <w:t>Failure Handling</w:t>
      </w:r>
    </w:p>
    <w:p/>
    <w:p>
      <w:pPr>
        <w:pStyle w:val="ListBullet"/>
      </w:pPr>
      <w:r>
        <w:t>If any import fails, process stops</w:t>
      </w:r>
    </w:p>
    <w:p>
      <w:pPr>
        <w:pStyle w:val="ListBullet"/>
      </w:pPr>
      <w:r>
        <w:t>Error logged</w:t>
      </w:r>
    </w:p>
    <w:p>
      <w:pPr>
        <w:pStyle w:val="ListBullet"/>
      </w:pPr>
      <w:r>
        <w:t>Alert email sent</w:t>
      </w:r>
    </w:p>
    <w:p>
      <w:pPr>
        <w:pStyle w:val="ListBullet"/>
      </w:pPr>
      <w:r>
        <w:t>Files not deleted (preserved for retry)</w:t>
      </w:r>
    </w:p>
    <w:p>
      <w:pPr>
        <w:pStyle w:val="ListBullet"/>
      </w:pPr>
      <w:r>
        <w:t>.done file not created</w:t>
      </w:r>
    </w:p>
    <w:p/>
    <w:p/>
    <w:p/>
    <w:p>
      <w:pPr>
        <w:pStyle w:val="Heading2"/>
      </w:pPr>
      <w:r>
        <w:t>Maintenance Tasks</w:t>
      </w:r>
    </w:p>
    <w:p/>
    <w:p>
      <w:pPr>
        <w:pStyle w:val="Heading3"/>
      </w:pPr>
      <w:r>
        <w:t>Database Cleanup (`DatabaseCleanup()`)</w:t>
      </w:r>
    </w:p>
    <w:p/>
    <w:p>
      <w:pPr>
        <w:pStyle w:val="Heading4"/>
      </w:pPr>
      <w:r>
        <w:t>Purpose</w:t>
      </w:r>
    </w:p>
    <w:p>
      <w:r>
        <w:t>Remove old records from database to maintain performance</w:t>
      </w:r>
    </w:p>
    <w:p/>
    <w:p>
      <w:pPr>
        <w:pStyle w:val="Heading4"/>
      </w:pPr>
      <w:r>
        <w:t>Process</w:t>
      </w:r>
    </w:p>
    <w:p>
      <w:pPr>
        <w:pStyle w:val="ListBullet"/>
      </w:pPr>
      <w:r>
        <w:rPr>
          <w:b/>
        </w:rPr>
        <w:t>Configuration:</w:t>
      </w:r>
      <w:r>
        <w:t xml:space="preserve"> </w:t>
      </w:r>
      <w:r>
        <w:rPr>
          <w:rFonts w:ascii="Consolas" w:hAnsi="Consolas"/>
          <w:sz w:val="21"/>
        </w:rPr>
        <w:t>DBDaysToKeep</w:t>
      </w:r>
      <w:r>
        <w:t xml:space="preserve"> setting (typically -30 days)</w:t>
      </w:r>
    </w:p>
    <w:p>
      <w:pPr>
        <w:pStyle w:val="ListBullet"/>
      </w:pPr>
      <w:r>
        <w:rPr>
          <w:b/>
        </w:rPr>
        <w:t>Execution:</w:t>
      </w:r>
      <w:r>
        <w:t xml:space="preserve"> Calls stored procedure with days parameter</w:t>
      </w:r>
    </w:p>
    <w:p>
      <w:pPr>
        <w:pStyle w:val="ListBullet"/>
      </w:pPr>
      <w:r>
        <w:rPr>
          <w:b/>
        </w:rPr>
        <w:t>Action:</w:t>
      </w:r>
      <w:r>
        <w:t xml:space="preserve"> Deletes records older than specified days</w:t>
      </w:r>
    </w:p>
    <w:p>
      <w:pPr>
        <w:pStyle w:val="ListBullet"/>
      </w:pPr>
      <w:r>
        <w:rPr>
          <w:b/>
        </w:rPr>
        <w:t>Logging:</w:t>
      </w:r>
      <w:r>
        <w:t xml:space="preserve"> Logs number of records deleted</w:t>
      </w:r>
    </w:p>
    <w:p>
      <w:pPr>
        <w:pStyle w:val="ListBullet"/>
      </w:pPr>
      <w:r>
        <w:rPr>
          <w:b/>
        </w:rPr>
        <w:t>Error Handling:</w:t>
      </w:r>
      <w:r>
        <w:t xml:space="preserve"> Sends alert email on failure</w:t>
      </w:r>
    </w:p>
    <w:p/>
    <w:p>
      <w:pPr>
        <w:pStyle w:val="Heading4"/>
      </w:pPr>
      <w:r>
        <w:t>Business Value</w:t>
      </w:r>
    </w:p>
    <w:p>
      <w:pPr>
        <w:pStyle w:val="ListBullet"/>
      </w:pPr>
      <w:r>
        <w:t>Maintains database performance</w:t>
      </w:r>
    </w:p>
    <w:p>
      <w:pPr>
        <w:pStyle w:val="ListBullet"/>
      </w:pPr>
      <w:r>
        <w:t>Prevents database growth issues</w:t>
      </w:r>
    </w:p>
    <w:p>
      <w:pPr>
        <w:pStyle w:val="ListBullet"/>
      </w:pPr>
      <w:r>
        <w:t>Removes obsolete data</w:t>
      </w:r>
    </w:p>
    <w:p/>
    <w:p>
      <w:pPr>
        <w:pStyle w:val="Heading3"/>
      </w:pPr>
      <w:r>
        <w:t>Directory Cleanup (`DirectoryCleanup()`)</w:t>
      </w:r>
    </w:p>
    <w:p/>
    <w:p>
      <w:pPr>
        <w:pStyle w:val="Heading4"/>
      </w:pPr>
      <w:r>
        <w:t>Purpose</w:t>
      </w:r>
    </w:p>
    <w:p>
      <w:r>
        <w:t>Remove old files from configured directories</w:t>
      </w:r>
    </w:p>
    <w:p/>
    <w:p>
      <w:pPr>
        <w:pStyle w:val="Heading4"/>
      </w:pPr>
      <w:r>
        <w:t>Process</w:t>
      </w:r>
    </w:p>
    <w:p>
      <w:pPr>
        <w:pStyle w:val="ListBullet"/>
      </w:pPr>
      <w:r>
        <w:rPr>
          <w:b/>
        </w:rPr>
        <w:t>Configuration:</w:t>
      </w:r>
    </w:p>
    <w:p>
      <w:pPr>
        <w:pStyle w:val="ListBullet2"/>
      </w:pPr>
      <w:r>
        <w:rPr>
          <w:rFonts w:ascii="Consolas" w:hAnsi="Consolas"/>
          <w:sz w:val="21"/>
        </w:rPr>
        <w:t>DirectoryClean</w:t>
      </w:r>
      <w:r>
        <w:t>: Comma-separated list of directories</w:t>
      </w:r>
    </w:p>
    <w:p>
      <w:pPr>
        <w:pStyle w:val="ListBullet2"/>
      </w:pPr>
      <w:r>
        <w:rPr>
          <w:rFonts w:ascii="Consolas" w:hAnsi="Consolas"/>
          <w:sz w:val="21"/>
        </w:rPr>
        <w:t>DaysToKeep</w:t>
      </w:r>
      <w:r>
        <w:t>: Number of days to keep files (typically -14)</w:t>
      </w:r>
    </w:p>
    <w:p>
      <w:pPr>
        <w:pStyle w:val="ListBullet"/>
      </w:pPr>
      <w:r>
        <w:rPr>
          <w:b/>
        </w:rPr>
        <w:t>Execution:</w:t>
      </w:r>
    </w:p>
    <w:p>
      <w:pPr>
        <w:pStyle w:val="ListBullet2"/>
      </w:pPr>
      <w:r>
        <w:t>Iterates through configured directories</w:t>
      </w:r>
    </w:p>
    <w:p>
      <w:pPr>
        <w:pStyle w:val="ListBullet2"/>
      </w:pPr>
      <w:r>
        <w:t>Deletes files older than specified days</w:t>
      </w:r>
    </w:p>
    <w:p>
      <w:pPr>
        <w:pStyle w:val="ListBullet2"/>
      </w:pPr>
      <w:r>
        <w:t>Cleans subdirectories recursively</w:t>
      </w:r>
    </w:p>
    <w:p>
      <w:pPr>
        <w:pStyle w:val="ListBullet2"/>
      </w:pPr>
      <w:r>
        <w:t>Deletes empty subdirectories</w:t>
      </w:r>
    </w:p>
    <w:p>
      <w:pPr>
        <w:pStyle w:val="ListBullet"/>
      </w:pPr>
      <w:r>
        <w:rPr>
          <w:b/>
        </w:rPr>
        <w:t>Logging:</w:t>
      </w:r>
      <w:r>
        <w:t xml:space="preserve"> Logs each file deletion</w:t>
      </w:r>
    </w:p>
    <w:p>
      <w:pPr>
        <w:pStyle w:val="ListBullet"/>
      </w:pPr>
      <w:r>
        <w:rPr>
          <w:b/>
        </w:rPr>
        <w:t>Error Handling:</w:t>
      </w:r>
      <w:r>
        <w:t xml:space="preserve"> Sends alert email on failure</w:t>
      </w:r>
    </w:p>
    <w:p/>
    <w:p>
      <w:pPr>
        <w:pStyle w:val="Heading4"/>
      </w:pPr>
      <w:r>
        <w:t>Business Value</w:t>
      </w:r>
    </w:p>
    <w:p>
      <w:pPr>
        <w:pStyle w:val="ListBullet"/>
      </w:pPr>
      <w:r>
        <w:t>Prevents disk space issues</w:t>
      </w:r>
    </w:p>
    <w:p>
      <w:pPr>
        <w:pStyle w:val="ListBullet"/>
      </w:pPr>
      <w:r>
        <w:t>Maintains organized file structure</w:t>
      </w:r>
    </w:p>
    <w:p>
      <w:pPr>
        <w:pStyle w:val="ListBullet"/>
      </w:pPr>
      <w:r>
        <w:t>Removes obsolete files automatically</w:t>
      </w:r>
    </w:p>
    <w:p/>
    <w:p/>
    <w:p/>
    <w:p>
      <w:pPr>
        <w:pStyle w:val="Heading2"/>
      </w:pPr>
      <w:r>
        <w:t>Configuration and Setup</w:t>
      </w:r>
    </w:p>
    <w:p/>
    <w:p>
      <w:pPr>
        <w:pStyle w:val="Heading3"/>
      </w:pPr>
      <w:r>
        <w:t>Configuration File (`app.config`)</w:t>
      </w:r>
    </w:p>
    <w:p/>
    <w:p>
      <w:pPr>
        <w:pStyle w:val="Heading4"/>
      </w:pPr>
      <w:r>
        <w:t>Logging Configuration</w:t>
      </w:r>
    </w:p>
    <w:p>
      <w:pPr>
        <w:pStyle w:val="ListBullet"/>
      </w:pPr>
      <w:r>
        <w:rPr>
          <w:rFonts w:ascii="Consolas" w:hAnsi="Consolas"/>
          <w:sz w:val="21"/>
        </w:rPr>
        <w:t>LogLocation</w:t>
      </w:r>
      <w:r>
        <w:t>: Directory for log files</w:t>
      </w:r>
    </w:p>
    <w:p>
      <w:pPr>
        <w:pStyle w:val="ListBullet"/>
      </w:pPr>
      <w:r>
        <w:rPr>
          <w:rFonts w:ascii="Consolas" w:hAnsi="Consolas"/>
          <w:sz w:val="21"/>
        </w:rPr>
        <w:t>LogFilePrefix</w:t>
      </w:r>
      <w:r>
        <w:t>: Prefix for log file names (e.g., "ICMSTasks")</w:t>
      </w:r>
    </w:p>
    <w:p>
      <w:pPr>
        <w:pStyle w:val="ListBullet"/>
      </w:pPr>
      <w:r>
        <w:rPr>
          <w:b/>
        </w:rPr>
        <w:t>Log File Format:</w:t>
      </w:r>
      <w:r>
        <w:t xml:space="preserve"> </w:t>
      </w:r>
      <w:r>
        <w:rPr>
          <w:rFonts w:ascii="Consolas" w:hAnsi="Consolas"/>
          <w:sz w:val="21"/>
        </w:rPr>
        <w:t>[Prefix]_[yyyyMMdd].log</w:t>
      </w:r>
    </w:p>
    <w:p/>
    <w:p>
      <w:pPr>
        <w:pStyle w:val="Heading4"/>
      </w:pPr>
      <w:r>
        <w:t>Database Configuration</w:t>
      </w:r>
    </w:p>
    <w:p>
      <w:pPr>
        <w:pStyle w:val="ListBullet"/>
      </w:pPr>
      <w:r>
        <w:rPr>
          <w:rFonts w:ascii="Consolas" w:hAnsi="Consolas"/>
          <w:sz w:val="21"/>
        </w:rPr>
        <w:t>ConnectionString</w:t>
      </w:r>
      <w:r>
        <w:t>: Main ICMS database connection</w:t>
      </w:r>
    </w:p>
    <w:p>
      <w:pPr>
        <w:pStyle w:val="ListBullet"/>
      </w:pPr>
      <w:r>
        <w:rPr>
          <w:rFonts w:ascii="Consolas" w:hAnsi="Consolas"/>
          <w:sz w:val="21"/>
        </w:rPr>
        <w:t>ConnectionString_dev</w:t>
      </w:r>
      <w:r>
        <w:t>: Development database connection</w:t>
      </w:r>
    </w:p>
    <w:p>
      <w:pPr>
        <w:pStyle w:val="ListBullet"/>
      </w:pPr>
      <w:r>
        <w:rPr>
          <w:rFonts w:ascii="Consolas" w:hAnsi="Consolas"/>
          <w:sz w:val="21"/>
        </w:rPr>
        <w:t>Sql06ConnectionString</w:t>
      </w:r>
      <w:r>
        <w:t>: SQL06 database connection for carrier routes</w:t>
      </w:r>
    </w:p>
    <w:p>
      <w:pPr>
        <w:pStyle w:val="ListBullet"/>
      </w:pPr>
      <w:r>
        <w:rPr>
          <w:b/>
        </w:rPr>
        <w:t>Stored Procedure Names:</w:t>
      </w:r>
      <w:r>
        <w:t xml:space="preserve"> All stored procedure names configured here</w:t>
      </w:r>
    </w:p>
    <w:p/>
    <w:p>
      <w:pPr>
        <w:pStyle w:val="Heading4"/>
      </w:pPr>
      <w:r>
        <w:t>Email Configuration</w:t>
      </w:r>
    </w:p>
    <w:p>
      <w:pPr>
        <w:pStyle w:val="ListBullet"/>
      </w:pPr>
      <w:r>
        <w:rPr>
          <w:rFonts w:ascii="Consolas" w:hAnsi="Consolas"/>
          <w:sz w:val="21"/>
        </w:rPr>
        <w:t>EmailServer</w:t>
      </w:r>
      <w:r>
        <w:t>: SMTP server address</w:t>
      </w:r>
    </w:p>
    <w:p>
      <w:pPr>
        <w:pStyle w:val="ListBullet"/>
      </w:pPr>
      <w:r>
        <w:rPr>
          <w:rFonts w:ascii="Consolas" w:hAnsi="Consolas"/>
          <w:sz w:val="21"/>
        </w:rPr>
        <w:t>EmailUserName</w:t>
      </w:r>
      <w:r>
        <w:t>: SMTP username (if required)</w:t>
      </w:r>
    </w:p>
    <w:p>
      <w:pPr>
        <w:pStyle w:val="ListBullet"/>
      </w:pPr>
      <w:r>
        <w:rPr>
          <w:rFonts w:ascii="Consolas" w:hAnsi="Consolas"/>
          <w:sz w:val="21"/>
        </w:rPr>
        <w:t>EmailPassword</w:t>
      </w:r>
      <w:r>
        <w:t>: SMTP password (if required)</w:t>
      </w:r>
    </w:p>
    <w:p>
      <w:pPr>
        <w:pStyle w:val="ListBullet"/>
      </w:pPr>
      <w:r>
        <w:rPr>
          <w:rFonts w:ascii="Consolas" w:hAnsi="Consolas"/>
          <w:sz w:val="21"/>
        </w:rPr>
        <w:t>EmailFrom</w:t>
      </w:r>
      <w:r>
        <w:t>: Sender email address</w:t>
      </w:r>
    </w:p>
    <w:p>
      <w:pPr>
        <w:pStyle w:val="ListBullet"/>
      </w:pPr>
      <w:r>
        <w:rPr>
          <w:rFonts w:ascii="Consolas" w:hAnsi="Consolas"/>
          <w:sz w:val="21"/>
        </w:rPr>
        <w:t>EmailToDaily</w:t>
      </w:r>
      <w:r>
        <w:t>: Recipients for daily reports</w:t>
      </w:r>
    </w:p>
    <w:p>
      <w:pPr>
        <w:pStyle w:val="ListBullet"/>
      </w:pPr>
      <w:r>
        <w:rPr>
          <w:rFonts w:ascii="Consolas" w:hAnsi="Consolas"/>
          <w:sz w:val="21"/>
        </w:rPr>
        <w:t>EmailToWeekly</w:t>
      </w:r>
      <w:r>
        <w:t>: Recipients for weekly reports</w:t>
      </w:r>
    </w:p>
    <w:p>
      <w:pPr>
        <w:pStyle w:val="ListBullet"/>
      </w:pPr>
      <w:r>
        <w:rPr>
          <w:rFonts w:ascii="Consolas" w:hAnsi="Consolas"/>
          <w:sz w:val="21"/>
        </w:rPr>
        <w:t>EmailToExpiring</w:t>
      </w:r>
      <w:r>
        <w:t>: Recipients for expiring contracts reports</w:t>
      </w:r>
    </w:p>
    <w:p>
      <w:pPr>
        <w:pStyle w:val="ListBullet"/>
      </w:pPr>
      <w:r>
        <w:rPr>
          <w:rFonts w:ascii="Consolas" w:hAnsi="Consolas"/>
          <w:sz w:val="21"/>
        </w:rPr>
        <w:t>EmailToError</w:t>
      </w:r>
      <w:r>
        <w:t>: Recipients for error alerts</w:t>
      </w:r>
    </w:p>
    <w:p>
      <w:pPr>
        <w:pStyle w:val="ListBullet"/>
      </w:pPr>
      <w:r>
        <w:rPr>
          <w:rFonts w:ascii="Consolas" w:hAnsi="Consolas"/>
          <w:sz w:val="21"/>
        </w:rPr>
        <w:t>EmailToTest</w:t>
      </w:r>
      <w:r>
        <w:t>: Recipient for test emails</w:t>
      </w:r>
    </w:p>
    <w:p/>
    <w:p>
      <w:pPr>
        <w:pStyle w:val="Heading4"/>
      </w:pPr>
      <w:r>
        <w:t>Expiring Report Configuration</w:t>
      </w:r>
    </w:p>
    <w:p>
      <w:pPr>
        <w:pStyle w:val="ListBullet"/>
      </w:pPr>
      <w:r>
        <w:rPr>
          <w:rFonts w:ascii="Consolas" w:hAnsi="Consolas"/>
          <w:sz w:val="21"/>
        </w:rPr>
        <w:t>ExpDays1</w:t>
      </w:r>
      <w:r>
        <w:t>: Days for first expiring report (typically 14)</w:t>
      </w:r>
    </w:p>
    <w:p>
      <w:pPr>
        <w:pStyle w:val="ListBullet"/>
      </w:pPr>
      <w:r>
        <w:rPr>
          <w:rFonts w:ascii="Consolas" w:hAnsi="Consolas"/>
          <w:sz w:val="21"/>
        </w:rPr>
        <w:t>ExpDays2</w:t>
      </w:r>
      <w:r>
        <w:t>: Days for second expiring report (typically 35)</w:t>
      </w:r>
    </w:p>
    <w:p/>
    <w:p>
      <w:pPr>
        <w:pStyle w:val="Heading4"/>
      </w:pPr>
      <w:r>
        <w:t>Directory Cleanup Configuration</w:t>
      </w:r>
    </w:p>
    <w:p>
      <w:pPr>
        <w:pStyle w:val="ListBullet"/>
      </w:pPr>
      <w:r>
        <w:rPr>
          <w:rFonts w:ascii="Consolas" w:hAnsi="Consolas"/>
          <w:sz w:val="21"/>
        </w:rPr>
        <w:t>DirectoryClean</w:t>
      </w:r>
      <w:r>
        <w:t>: Comma-separated list of directories to clean</w:t>
      </w:r>
    </w:p>
    <w:p>
      <w:pPr>
        <w:pStyle w:val="ListBullet"/>
      </w:pPr>
      <w:r>
        <w:rPr>
          <w:rFonts w:ascii="Consolas" w:hAnsi="Consolas"/>
          <w:sz w:val="21"/>
        </w:rPr>
        <w:t>DaysToKeep</w:t>
      </w:r>
      <w:r>
        <w:t>: Number of days to keep files (negative = days in past)</w:t>
      </w:r>
    </w:p>
    <w:p/>
    <w:p>
      <w:pPr>
        <w:pStyle w:val="Heading4"/>
      </w:pPr>
      <w:r>
        <w:t>Database Cleanup Configuration</w:t>
      </w:r>
    </w:p>
    <w:p>
      <w:pPr>
        <w:pStyle w:val="ListBullet"/>
      </w:pPr>
      <w:r>
        <w:rPr>
          <w:rFonts w:ascii="Consolas" w:hAnsi="Consolas"/>
          <w:sz w:val="21"/>
        </w:rPr>
        <w:t>DBDaysToKeep</w:t>
      </w:r>
      <w:r>
        <w:t>: Number of days to keep database records (negative = days in past)</w:t>
      </w:r>
    </w:p>
    <w:p/>
    <w:p>
      <w:pPr>
        <w:pStyle w:val="Heading4"/>
      </w:pPr>
      <w:r>
        <w:t>Export Configuration</w:t>
      </w:r>
    </w:p>
    <w:p>
      <w:pPr>
        <w:pStyle w:val="ListBullet"/>
      </w:pPr>
      <w:r>
        <w:rPr>
          <w:rFonts w:ascii="Consolas" w:hAnsi="Consolas"/>
          <w:sz w:val="21"/>
        </w:rPr>
        <w:t>ExportLocation</w:t>
      </w:r>
      <w:r>
        <w:t>: Directory for exported CSV files</w:t>
      </w:r>
    </w:p>
    <w:p>
      <w:pPr>
        <w:pStyle w:val="ListBullet"/>
      </w:pPr>
      <w:r>
        <w:rPr>
          <w:rFonts w:ascii="Consolas" w:hAnsi="Consolas"/>
          <w:sz w:val="21"/>
        </w:rPr>
        <w:t>ExportFilePrefix</w:t>
      </w:r>
      <w:r>
        <w:t>: Prefix for export file names</w:t>
      </w:r>
    </w:p>
    <w:p>
      <w:pPr>
        <w:pStyle w:val="ListBullet"/>
      </w:pPr>
      <w:r>
        <w:rPr>
          <w:rFonts w:ascii="Consolas" w:hAnsi="Consolas"/>
          <w:sz w:val="21"/>
        </w:rPr>
        <w:t>ProductList</w:t>
      </w:r>
      <w:r>
        <w:t>: Comma-separated list of products to export (TIMES, NYT, FT, GCR)</w:t>
      </w:r>
    </w:p>
    <w:p>
      <w:pPr>
        <w:pStyle w:val="ListBullet"/>
      </w:pPr>
      <w:r>
        <w:rPr>
          <w:rFonts w:ascii="Consolas" w:hAnsi="Consolas"/>
          <w:sz w:val="21"/>
        </w:rPr>
        <w:t>HDReportLocation</w:t>
      </w:r>
      <w:r>
        <w:t>: Directory for weekly HD reports</w:t>
      </w:r>
    </w:p>
    <w:p>
      <w:pPr>
        <w:pStyle w:val="ListBullet"/>
      </w:pPr>
      <w:r>
        <w:rPr>
          <w:rFonts w:ascii="Consolas" w:hAnsi="Consolas"/>
          <w:sz w:val="21"/>
        </w:rPr>
        <w:t>HDReportFileName</w:t>
      </w:r>
      <w:r>
        <w:t>: Prefix for HD report file names</w:t>
      </w:r>
    </w:p>
    <w:p>
      <w:pPr>
        <w:pStyle w:val="ListBullet"/>
      </w:pPr>
      <w:r>
        <w:rPr>
          <w:rFonts w:ascii="Consolas" w:hAnsi="Consolas"/>
          <w:sz w:val="21"/>
        </w:rPr>
        <w:t>reportDelimitor</w:t>
      </w:r>
      <w:r>
        <w:t>: CSV delimiter (typically comma)</w:t>
      </w:r>
    </w:p>
    <w:p/>
    <w:p>
      <w:pPr>
        <w:pStyle w:val="Heading4"/>
      </w:pPr>
      <w:r>
        <w:t>DA Process Configuration</w:t>
      </w:r>
    </w:p>
    <w:p>
      <w:pPr>
        <w:pStyle w:val="ListBullet"/>
      </w:pPr>
      <w:r>
        <w:rPr>
          <w:rFonts w:ascii="Consolas" w:hAnsi="Consolas"/>
          <w:sz w:val="21"/>
        </w:rPr>
        <w:t>DrawFile</w:t>
      </w:r>
      <w:r>
        <w:t>: Name of draw file to process</w:t>
      </w:r>
    </w:p>
    <w:p>
      <w:pPr>
        <w:pStyle w:val="ListBullet"/>
      </w:pPr>
      <w:r>
        <w:rPr>
          <w:rFonts w:ascii="Consolas" w:hAnsi="Consolas"/>
          <w:sz w:val="21"/>
        </w:rPr>
        <w:t>ComplaintsFile</w:t>
      </w:r>
      <w:r>
        <w:t>: Name of complaints file to process</w:t>
      </w:r>
    </w:p>
    <w:p>
      <w:pPr>
        <w:pStyle w:val="ListBullet"/>
      </w:pPr>
      <w:r>
        <w:rPr>
          <w:rFonts w:ascii="Consolas" w:hAnsi="Consolas"/>
          <w:sz w:val="21"/>
        </w:rPr>
        <w:t>DrawFileLocation</w:t>
      </w:r>
      <w:r>
        <w:t>: Directory for draw files</w:t>
      </w:r>
    </w:p>
    <w:p>
      <w:pPr>
        <w:pStyle w:val="ListBullet"/>
      </w:pPr>
      <w:r>
        <w:rPr>
          <w:rFonts w:ascii="Consolas" w:hAnsi="Consolas"/>
          <w:sz w:val="21"/>
        </w:rPr>
        <w:t>ComplaintsFileLocation</w:t>
      </w:r>
      <w:r>
        <w:t>: Directory for complaints files</w:t>
      </w:r>
    </w:p>
    <w:p>
      <w:pPr>
        <w:pStyle w:val="ListBullet"/>
      </w:pPr>
      <w:r>
        <w:rPr>
          <w:rFonts w:ascii="Consolas" w:hAnsi="Consolas"/>
          <w:sz w:val="21"/>
        </w:rPr>
        <w:t>FileProcessingDirectory</w:t>
      </w:r>
      <w:r>
        <w:t>: Directory for file processing</w:t>
      </w:r>
    </w:p>
    <w:p>
      <w:pPr>
        <w:pStyle w:val="ListBullet"/>
      </w:pPr>
      <w:r>
        <w:rPr>
          <w:rFonts w:ascii="Consolas" w:hAnsi="Consolas"/>
          <w:sz w:val="21"/>
        </w:rPr>
        <w:t>UseFTP</w:t>
      </w:r>
      <w:r>
        <w:t>: Boolean to enable/disable FTP</w:t>
      </w:r>
    </w:p>
    <w:p>
      <w:pPr>
        <w:pStyle w:val="ListBullet"/>
      </w:pPr>
      <w:r>
        <w:rPr>
          <w:rFonts w:ascii="Consolas" w:hAnsi="Consolas"/>
          <w:sz w:val="21"/>
        </w:rPr>
        <w:t>DrawComplaintsFTPSever</w:t>
      </w:r>
      <w:r>
        <w:t>: FTP server address</w:t>
      </w:r>
    </w:p>
    <w:p>
      <w:pPr>
        <w:pStyle w:val="ListBullet"/>
      </w:pPr>
      <w:r>
        <w:rPr>
          <w:rFonts w:ascii="Consolas" w:hAnsi="Consolas"/>
          <w:sz w:val="21"/>
        </w:rPr>
        <w:t>DrawComplaintsFTPPort</w:t>
      </w:r>
      <w:r>
        <w:t>: FTP port (typically 21)</w:t>
      </w:r>
    </w:p>
    <w:p>
      <w:pPr>
        <w:pStyle w:val="ListBullet"/>
      </w:pPr>
      <w:r>
        <w:rPr>
          <w:rFonts w:ascii="Consolas" w:hAnsi="Consolas"/>
          <w:sz w:val="21"/>
        </w:rPr>
        <w:t>DrawComplaintsFTPUser</w:t>
      </w:r>
      <w:r>
        <w:t>: FTP username</w:t>
      </w:r>
    </w:p>
    <w:p>
      <w:pPr>
        <w:pStyle w:val="ListBullet"/>
      </w:pPr>
      <w:r>
        <w:rPr>
          <w:rFonts w:ascii="Consolas" w:hAnsi="Consolas"/>
          <w:sz w:val="21"/>
        </w:rPr>
        <w:t>DrawComplaintsFTPPassword</w:t>
      </w:r>
      <w:r>
        <w:t>: FTP password</w:t>
      </w:r>
    </w:p>
    <w:p>
      <w:pPr>
        <w:pStyle w:val="ListBullet"/>
      </w:pPr>
      <w:r>
        <w:rPr>
          <w:rFonts w:ascii="Consolas" w:hAnsi="Consolas"/>
          <w:sz w:val="21"/>
        </w:rPr>
        <w:t>DrawComplaintsFTPfolder</w:t>
      </w:r>
      <w:r>
        <w:t>: FTP remote folder</w:t>
      </w:r>
    </w:p>
    <w:p>
      <w:pPr>
        <w:pStyle w:val="ListBullet"/>
      </w:pPr>
      <w:r>
        <w:rPr>
          <w:rFonts w:ascii="Consolas" w:hAnsi="Consolas"/>
          <w:sz w:val="21"/>
        </w:rPr>
        <w:t>DeleteInputFiles</w:t>
      </w:r>
      <w:r>
        <w:t>: "0" to archive, "1" to delete</w:t>
      </w:r>
    </w:p>
    <w:p>
      <w:pPr>
        <w:pStyle w:val="ListBullet"/>
      </w:pPr>
      <w:r>
        <w:rPr>
          <w:rFonts w:ascii="Consolas" w:hAnsi="Consolas"/>
          <w:sz w:val="21"/>
        </w:rPr>
        <w:t>DoneFile</w:t>
      </w:r>
      <w:r>
        <w:t>: Directory for .done files</w:t>
      </w:r>
    </w:p>
    <w:p/>
    <w:p>
      <w:pPr>
        <w:pStyle w:val="Heading4"/>
      </w:pPr>
      <w:r>
        <w:t>Stored Procedure Configuration</w:t>
      </w:r>
    </w:p>
    <w:p>
      <w:r>
        <w:t>All stored procedure names are configured in app.config:</w:t>
      </w:r>
    </w:p>
    <w:p>
      <w:pPr>
        <w:pStyle w:val="ListBullet"/>
      </w:pPr>
      <w:r>
        <w:rPr>
          <w:rFonts w:ascii="Consolas" w:hAnsi="Consolas"/>
          <w:sz w:val="21"/>
        </w:rPr>
        <w:t>ICMSTasksHDReportDaily</w:t>
      </w:r>
      <w:r>
        <w:t>: Daily status report</w:t>
      </w:r>
    </w:p>
    <w:p>
      <w:pPr>
        <w:pStyle w:val="ListBullet"/>
      </w:pPr>
      <w:r>
        <w:rPr>
          <w:rFonts w:ascii="Consolas" w:hAnsi="Consolas"/>
          <w:sz w:val="21"/>
        </w:rPr>
        <w:t>ICMSTasksHDReportWeekly</w:t>
      </w:r>
      <w:r>
        <w:t>: Weekly accounting report</w:t>
      </w:r>
    </w:p>
    <w:p>
      <w:pPr>
        <w:pStyle w:val="ListBullet"/>
      </w:pPr>
      <w:r>
        <w:rPr>
          <w:rFonts w:ascii="Consolas" w:hAnsi="Consolas"/>
          <w:sz w:val="21"/>
        </w:rPr>
        <w:t>ICMSTasksHDReportWeeklyExpire</w:t>
      </w:r>
      <w:r>
        <w:t>: Expiring contracts report</w:t>
      </w:r>
    </w:p>
    <w:p>
      <w:pPr>
        <w:pStyle w:val="ListBullet"/>
      </w:pPr>
      <w:r>
        <w:rPr>
          <w:rFonts w:ascii="Consolas" w:hAnsi="Consolas"/>
          <w:sz w:val="21"/>
        </w:rPr>
        <w:t>ICMSTasksHDRptWeekly</w:t>
      </w:r>
      <w:r>
        <w:t>: Weekly HD export report</w:t>
      </w:r>
    </w:p>
    <w:p>
      <w:pPr>
        <w:pStyle w:val="ListBullet"/>
      </w:pPr>
      <w:r>
        <w:rPr>
          <w:rFonts w:ascii="Consolas" w:hAnsi="Consolas"/>
          <w:sz w:val="21"/>
        </w:rPr>
        <w:t>ICMSTasksExpireContract</w:t>
      </w:r>
      <w:r>
        <w:t>: Expire contracts procedure</w:t>
      </w:r>
    </w:p>
    <w:p>
      <w:pPr>
        <w:pStyle w:val="ListBullet"/>
      </w:pPr>
      <w:r>
        <w:rPr>
          <w:rFonts w:ascii="Consolas" w:hAnsi="Consolas"/>
          <w:sz w:val="21"/>
        </w:rPr>
        <w:t>ICMSTasksTerminateContract</w:t>
      </w:r>
      <w:r>
        <w:t>: Terminate contracts procedure</w:t>
      </w:r>
    </w:p>
    <w:p>
      <w:pPr>
        <w:pStyle w:val="ListBullet"/>
      </w:pPr>
      <w:r>
        <w:rPr>
          <w:rFonts w:ascii="Consolas" w:hAnsi="Consolas"/>
          <w:sz w:val="21"/>
        </w:rPr>
        <w:t>ICMSTasksAccountingExport</w:t>
      </w:r>
      <w:r>
        <w:t>: Accounting export procedure</w:t>
      </w:r>
    </w:p>
    <w:p>
      <w:pPr>
        <w:pStyle w:val="ListBullet"/>
      </w:pPr>
      <w:r>
        <w:rPr>
          <w:rFonts w:ascii="Consolas" w:hAnsi="Consolas"/>
          <w:sz w:val="21"/>
        </w:rPr>
        <w:t>ICMSTasksUpdateWeekEnding</w:t>
      </w:r>
      <w:r>
        <w:t>: Update week ending procedure</w:t>
      </w:r>
    </w:p>
    <w:p>
      <w:pPr>
        <w:pStyle w:val="ListBullet"/>
      </w:pPr>
      <w:r>
        <w:rPr>
          <w:rFonts w:ascii="Consolas" w:hAnsi="Consolas"/>
          <w:sz w:val="21"/>
        </w:rPr>
        <w:t>ICMSTasksDatabaseCleanup</w:t>
      </w:r>
      <w:r>
        <w:t>: Database cleanup procedure</w:t>
      </w:r>
    </w:p>
    <w:p>
      <w:pPr>
        <w:pStyle w:val="ListBullet"/>
      </w:pPr>
      <w:r>
        <w:rPr>
          <w:rFonts w:ascii="Consolas" w:hAnsi="Consolas"/>
          <w:sz w:val="21"/>
        </w:rPr>
        <w:t>ICMSTasksOpenDAMarkAllocated</w:t>
      </w:r>
      <w:r>
        <w:t>: Inactivate Open DA procedure</w:t>
      </w:r>
    </w:p>
    <w:p>
      <w:pPr>
        <w:pStyle w:val="ListBullet"/>
      </w:pPr>
      <w:r>
        <w:rPr>
          <w:rFonts w:ascii="Consolas" w:hAnsi="Consolas"/>
          <w:sz w:val="21"/>
        </w:rPr>
        <w:t>GetCurrentWeekEnding</w:t>
      </w:r>
      <w:r>
        <w:t>: Get current week ending procedure</w:t>
      </w:r>
    </w:p>
    <w:p>
      <w:pPr>
        <w:pStyle w:val="ListBullet"/>
      </w:pPr>
      <w:r>
        <w:rPr>
          <w:rFonts w:ascii="Consolas" w:hAnsi="Consolas"/>
          <w:sz w:val="21"/>
        </w:rPr>
        <w:t>ICMSTasksCarrierRouteDetailGet</w:t>
      </w:r>
      <w:r>
        <w:t>: Get carrier route data</w:t>
      </w:r>
    </w:p>
    <w:p>
      <w:pPr>
        <w:pStyle w:val="ListBullet"/>
      </w:pPr>
      <w:r>
        <w:rPr>
          <w:rFonts w:ascii="Consolas" w:hAnsi="Consolas"/>
          <w:sz w:val="21"/>
        </w:rPr>
        <w:t>ICMSTasksCarrierRoutesInsert</w:t>
      </w:r>
      <w:r>
        <w:t>: Insert carrier routes</w:t>
      </w:r>
    </w:p>
    <w:p>
      <w:pPr>
        <w:pStyle w:val="ListBullet"/>
      </w:pPr>
      <w:r>
        <w:rPr>
          <w:rFonts w:ascii="Consolas" w:hAnsi="Consolas"/>
          <w:sz w:val="21"/>
        </w:rPr>
        <w:t>ICMSTasksDailyDrawinsert</w:t>
      </w:r>
      <w:r>
        <w:t>: Insert draw data</w:t>
      </w:r>
    </w:p>
    <w:p>
      <w:pPr>
        <w:pStyle w:val="ListBullet"/>
      </w:pPr>
      <w:r>
        <w:rPr>
          <w:rFonts w:ascii="Consolas" w:hAnsi="Consolas"/>
          <w:sz w:val="21"/>
        </w:rPr>
        <w:t>ICMSTasksDailyComplaintsInsert</w:t>
      </w:r>
      <w:r>
        <w:t>: Insert complaints data</w:t>
      </w:r>
    </w:p>
    <w:p/>
    <w:p/>
    <w:p/>
    <w:p>
      <w:pPr>
        <w:pStyle w:val="Heading2"/>
      </w:pPr>
      <w:r>
        <w:t>Error Handling and Logging</w:t>
      </w:r>
    </w:p>
    <w:p/>
    <w:p>
      <w:pPr>
        <w:pStyle w:val="Heading3"/>
      </w:pPr>
      <w:r>
        <w:t>Logging System (`tpcLogger.vb`)</w:t>
      </w:r>
    </w:p>
    <w:p/>
    <w:p>
      <w:pPr>
        <w:pStyle w:val="Heading4"/>
      </w:pPr>
      <w:r>
        <w:t>Log File Management</w:t>
      </w:r>
    </w:p>
    <w:p>
      <w:pPr>
        <w:pStyle w:val="ListBullet"/>
      </w:pPr>
      <w:r>
        <w:rPr>
          <w:b/>
        </w:rPr>
        <w:t>Location:</w:t>
      </w:r>
      <w:r>
        <w:t xml:space="preserve"> Configured in </w:t>
      </w:r>
      <w:r>
        <w:rPr>
          <w:rFonts w:ascii="Consolas" w:hAnsi="Consolas"/>
          <w:sz w:val="21"/>
        </w:rPr>
        <w:t>LogLocation</w:t>
      </w:r>
      <w:r>
        <w:t xml:space="preserve"> setting</w:t>
      </w:r>
    </w:p>
    <w:p>
      <w:pPr>
        <w:pStyle w:val="ListBullet"/>
      </w:pPr>
      <w:r>
        <w:rPr>
          <w:b/>
        </w:rPr>
        <w:t>File Naming:</w:t>
      </w:r>
      <w:r>
        <w:t xml:space="preserve"> </w:t>
      </w:r>
      <w:r>
        <w:rPr>
          <w:rFonts w:ascii="Consolas" w:hAnsi="Consolas"/>
          <w:sz w:val="21"/>
        </w:rPr>
        <w:t>[LogFilePrefix]_[yyyyMMdd].log</w:t>
      </w:r>
    </w:p>
    <w:p>
      <w:pPr>
        <w:pStyle w:val="ListBullet"/>
      </w:pPr>
      <w:r>
        <w:rPr>
          <w:b/>
        </w:rPr>
        <w:t>Format:</w:t>
      </w:r>
      <w:r>
        <w:t xml:space="preserve"> Timestamp, message type, message content</w:t>
      </w:r>
    </w:p>
    <w:p>
      <w:pPr>
        <w:pStyle w:val="ListBullet"/>
      </w:pPr>
      <w:r>
        <w:rPr>
          <w:b/>
        </w:rPr>
        <w:t>Directory Creation:</w:t>
      </w:r>
      <w:r>
        <w:t xml:space="preserve"> Automatically creates log directory if missing</w:t>
      </w:r>
    </w:p>
    <w:p/>
    <w:p>
      <w:pPr>
        <w:pStyle w:val="Heading4"/>
      </w:pPr>
      <w:r>
        <w:t>Log Entry Format</w:t>
      </w:r>
    </w:p>
    <w:p>
      <w:pPr>
        <w:pStyle w:val="ListBullet"/>
      </w:pPr>
      <w:r>
        <w:rPr>
          <w:b/>
        </w:rPr>
        <w:t>Information Messages:</w:t>
      </w:r>
      <w:r>
        <w:t xml:space="preserve"> </w:t>
      </w:r>
      <w:r>
        <w:rPr>
          <w:rFonts w:ascii="Consolas" w:hAnsi="Consolas"/>
          <w:sz w:val="21"/>
        </w:rPr>
        <w:t>[Timestamp] [Message]</w:t>
      </w:r>
    </w:p>
    <w:p>
      <w:pPr>
        <w:pStyle w:val="ListBullet"/>
      </w:pPr>
      <w:r>
        <w:rPr>
          <w:b/>
        </w:rPr>
        <w:t>Error Messages:</w:t>
      </w:r>
      <w:r>
        <w:t xml:space="preserve"> </w:t>
      </w:r>
      <w:r>
        <w:rPr>
          <w:rFonts w:ascii="Consolas" w:hAnsi="Consolas"/>
          <w:sz w:val="21"/>
        </w:rPr>
        <w:t>[Timestamp] -------------&gt; ERROR: [Message]</w:t>
      </w:r>
    </w:p>
    <w:p/>
    <w:p>
      <w:pPr>
        <w:pStyle w:val="Heading4"/>
      </w:pPr>
      <w:r>
        <w:t>Logging Features</w:t>
      </w:r>
    </w:p>
    <w:p>
      <w:pPr>
        <w:pStyle w:val="ListBullet"/>
      </w:pPr>
      <w:r>
        <w:rPr>
          <w:b/>
        </w:rPr>
        <w:t>Automatic Directory Creation:</w:t>
      </w:r>
      <w:r>
        <w:t xml:space="preserve"> Creates log directory if it doesn't exist</w:t>
      </w:r>
    </w:p>
    <w:p>
      <w:pPr>
        <w:pStyle w:val="ListBullet"/>
      </w:pPr>
      <w:r>
        <w:rPr>
          <w:b/>
        </w:rPr>
        <w:t>File Appending:</w:t>
      </w:r>
      <w:r>
        <w:t xml:space="preserve"> Appends to existing daily log files</w:t>
      </w:r>
    </w:p>
    <w:p>
      <w:pPr>
        <w:pStyle w:val="ListBullet"/>
      </w:pPr>
      <w:r>
        <w:rPr>
          <w:b/>
        </w:rPr>
        <w:t>Error Classification:</w:t>
      </w:r>
      <w:r>
        <w:t xml:space="preserve"> Distinguishes between errors and information</w:t>
      </w:r>
    </w:p>
    <w:p>
      <w:pPr>
        <w:pStyle w:val="ListBullet"/>
      </w:pPr>
      <w:r>
        <w:rPr>
          <w:b/>
        </w:rPr>
        <w:t>Exception Logging:</w:t>
      </w:r>
      <w:r>
        <w:t xml:space="preserve"> Logs full exception details for errors</w:t>
      </w:r>
    </w:p>
    <w:p/>
    <w:p>
      <w:pPr>
        <w:pStyle w:val="Heading3"/>
      </w:pPr>
      <w:r>
        <w:t>Error Handling</w:t>
      </w:r>
    </w:p>
    <w:p/>
    <w:p>
      <w:pPr>
        <w:pStyle w:val="Heading4"/>
      </w:pPr>
      <w:r>
        <w:t>Global Error Handling</w:t>
      </w:r>
    </w:p>
    <w:p>
      <w:pPr>
        <w:pStyle w:val="ListBullet"/>
      </w:pPr>
      <w:r>
        <w:rPr>
          <w:b/>
        </w:rPr>
        <w:t>Try-Catch Blocks:</w:t>
      </w:r>
      <w:r>
        <w:t xml:space="preserve"> All major functions wrapped in try-catch</w:t>
      </w:r>
    </w:p>
    <w:p>
      <w:pPr>
        <w:pStyle w:val="ListBullet"/>
      </w:pPr>
      <w:r>
        <w:rPr>
          <w:b/>
        </w:rPr>
        <w:t>Error Logging:</w:t>
      </w:r>
      <w:r>
        <w:t xml:space="preserve"> All errors logged to file</w:t>
      </w:r>
    </w:p>
    <w:p>
      <w:pPr>
        <w:pStyle w:val="ListBullet"/>
      </w:pPr>
      <w:r>
        <w:rPr>
          <w:b/>
        </w:rPr>
        <w:t>Alert Emails:</w:t>
      </w:r>
      <w:r>
        <w:t xml:space="preserve"> Critical errors trigger alert emails</w:t>
      </w:r>
    </w:p>
    <w:p>
      <w:pPr>
        <w:pStyle w:val="ListBullet"/>
      </w:pPr>
      <w:r>
        <w:rPr>
          <w:b/>
        </w:rPr>
        <w:t>Method Identification:</w:t>
      </w:r>
      <w:r>
        <w:t xml:space="preserve"> Error messages include method name</w:t>
      </w:r>
    </w:p>
    <w:p/>
    <w:p>
      <w:pPr>
        <w:pStyle w:val="Heading4"/>
      </w:pPr>
      <w:r>
        <w:t>Error Recovery</w:t>
      </w:r>
    </w:p>
    <w:p>
      <w:pPr>
        <w:pStyle w:val="ListBullet"/>
      </w:pPr>
      <w:r>
        <w:rPr>
          <w:b/>
        </w:rPr>
        <w:t>Graceful Degradation:</w:t>
      </w:r>
      <w:r>
        <w:t xml:space="preserve"> Application continues processing other tasks if one fails</w:t>
      </w:r>
    </w:p>
    <w:p>
      <w:pPr>
        <w:pStyle w:val="ListBullet"/>
      </w:pPr>
      <w:r>
        <w:rPr>
          <w:b/>
        </w:rPr>
        <w:t>Error Reporting:</w:t>
      </w:r>
      <w:r>
        <w:t xml:space="preserve"> Detailed error information in logs and emails</w:t>
      </w:r>
    </w:p>
    <w:p>
      <w:pPr>
        <w:pStyle w:val="ListBullet"/>
      </w:pPr>
      <w:r>
        <w:rPr>
          <w:b/>
        </w:rPr>
        <w:t>Retry Capability:</w:t>
      </w:r>
      <w:r>
        <w:t xml:space="preserve"> Failed tasks can be manually retried</w:t>
      </w:r>
    </w:p>
    <w:p/>
    <w:p>
      <w:pPr>
        <w:pStyle w:val="Heading4"/>
      </w:pPr>
      <w:r>
        <w:t>Alert Email System</w:t>
      </w:r>
    </w:p>
    <w:p>
      <w:pPr>
        <w:pStyle w:val="ListBullet"/>
      </w:pPr>
      <w:r>
        <w:rPr>
          <w:b/>
        </w:rPr>
        <w:t>Automatic Alerts:</w:t>
      </w:r>
      <w:r>
        <w:t xml:space="preserve"> Sent when tasks encounter errors</w:t>
      </w:r>
    </w:p>
    <w:p>
      <w:pPr>
        <w:pStyle w:val="ListBullet"/>
      </w:pPr>
      <w:r>
        <w:rPr>
          <w:b/>
        </w:rPr>
        <w:t>Error Details:</w:t>
      </w:r>
      <w:r>
        <w:t xml:space="preserve"> Includes method name and error message</w:t>
      </w:r>
    </w:p>
    <w:p>
      <w:pPr>
        <w:pStyle w:val="ListBullet"/>
      </w:pPr>
      <w:r>
        <w:rPr>
          <w:b/>
        </w:rPr>
        <w:t>Recipients:</w:t>
      </w:r>
      <w:r>
        <w:t xml:space="preserve"> Configurable error notification list</w:t>
      </w:r>
    </w:p>
    <w:p/>
    <w:p/>
    <w:p/>
    <w:p>
      <w:pPr>
        <w:pStyle w:val="Heading2"/>
      </w:pPr>
      <w:r>
        <w:t>Maintenance and Operations</w:t>
      </w:r>
    </w:p>
    <w:p/>
    <w:p>
      <w:pPr>
        <w:pStyle w:val="Heading3"/>
      </w:pPr>
      <w:r>
        <w:t>Task Scheduling</w:t>
      </w:r>
    </w:p>
    <w:p/>
    <w:p>
      <w:pPr>
        <w:pStyle w:val="Heading4"/>
      </w:pPr>
      <w:r>
        <w:t>Windows Task Scheduler Configuration</w:t>
      </w:r>
    </w:p>
    <w:p/>
    <w:p>
      <w:r>
        <w:t>The application is designed to run as scheduled tasks in Windows Task Scheduler. Each task should be configured with:</w:t>
      </w:r>
    </w:p>
    <w:p/>
    <w:p>
      <w:pPr>
        <w:pStyle w:val="ListBullet"/>
      </w:pPr>
      <w:r>
        <w:rPr>
          <w:b/>
        </w:rPr>
        <w:t>Program:</w:t>
      </w:r>
      <w:r>
        <w:t xml:space="preserve"> Full path to </w:t>
      </w:r>
      <w:r>
        <w:rPr>
          <w:rFonts w:ascii="Consolas" w:hAnsi="Consolas"/>
          <w:sz w:val="21"/>
        </w:rPr>
        <w:t>ICMSTasks.exe</w:t>
      </w:r>
    </w:p>
    <w:p>
      <w:pPr>
        <w:pStyle w:val="ListBullet"/>
      </w:pPr>
      <w:r>
        <w:rPr>
          <w:b/>
        </w:rPr>
        <w:t>Arguments:</w:t>
      </w:r>
      <w:r>
        <w:t xml:space="preserve"> Command-line parameter (e.g., </w:t>
      </w:r>
      <w:r>
        <w:rPr>
          <w:rFonts w:ascii="Consolas" w:hAnsi="Consolas"/>
          <w:sz w:val="21"/>
        </w:rPr>
        <w:t>-ED</w:t>
      </w:r>
      <w:r>
        <w:t xml:space="preserve">, </w:t>
      </w:r>
      <w:r>
        <w:rPr>
          <w:rFonts w:ascii="Consolas" w:hAnsi="Consolas"/>
          <w:sz w:val="21"/>
        </w:rPr>
        <w:t>-EW</w:t>
      </w:r>
      <w:r>
        <w:t xml:space="preserve">, </w:t>
      </w:r>
      <w:r>
        <w:rPr>
          <w:rFonts w:ascii="Consolas" w:hAnsi="Consolas"/>
          <w:sz w:val="21"/>
        </w:rPr>
        <w:t>-DA</w:t>
      </w:r>
      <w:r>
        <w:t>)</w:t>
      </w:r>
    </w:p>
    <w:p>
      <w:pPr>
        <w:pStyle w:val="ListBullet"/>
      </w:pPr>
      <w:r>
        <w:rPr>
          <w:b/>
        </w:rPr>
        <w:t>Start In:</w:t>
      </w:r>
      <w:r>
        <w:t xml:space="preserve"> Application directory</w:t>
      </w:r>
    </w:p>
    <w:p>
      <w:pPr>
        <w:pStyle w:val="ListBullet"/>
      </w:pPr>
      <w:r>
        <w:rPr>
          <w:b/>
        </w:rPr>
        <w:t>Schedule:</w:t>
      </w:r>
      <w:r>
        <w:t xml:space="preserve"> Based on business requirements</w:t>
      </w:r>
    </w:p>
    <w:p/>
    <w:p>
      <w:pPr>
        <w:pStyle w:val="Heading4"/>
      </w:pPr>
      <w:r>
        <w:t>Recommended Schedule</w:t>
      </w:r>
    </w:p>
    <w:p/>
    <w:p>
      <w:r>
        <w:rPr>
          <w:b/>
        </w:rPr>
        <w:t>Daily Tasks:</w:t>
      </w:r>
    </w:p>
    <w:p>
      <w:pPr>
        <w:pStyle w:val="ListBullet"/>
      </w:pPr>
      <w:r>
        <w:rPr>
          <w:b/>
        </w:rPr>
        <w:t>Daily Status Email (`-ED`):</w:t>
      </w:r>
      <w:r>
        <w:t xml:space="preserve"> Every weekday morning (e.g., 8:00 AM)</w:t>
      </w:r>
    </w:p>
    <w:p>
      <w:pPr>
        <w:pStyle w:val="ListBullet"/>
      </w:pPr>
      <w:r>
        <w:rPr>
          <w:b/>
        </w:rPr>
        <w:t>Terminate Contracts (`-T`):</w:t>
      </w:r>
      <w:r>
        <w:t xml:space="preserve"> Daily (e.g., 2:00 AM)</w:t>
      </w:r>
    </w:p>
    <w:p>
      <w:pPr>
        <w:pStyle w:val="ListBullet"/>
      </w:pPr>
      <w:r>
        <w:rPr>
          <w:b/>
        </w:rPr>
        <w:t>Expire Contracts (`-EX`):</w:t>
      </w:r>
      <w:r>
        <w:t xml:space="preserve"> Daily (e.g., 2:30 AM)</w:t>
      </w:r>
    </w:p>
    <w:p/>
    <w:p>
      <w:r>
        <w:rPr>
          <w:b/>
        </w:rPr>
        <w:t>Weekly Tasks:</w:t>
      </w:r>
    </w:p>
    <w:p>
      <w:pPr>
        <w:pStyle w:val="ListBullet"/>
      </w:pPr>
      <w:r>
        <w:rPr>
          <w:b/>
        </w:rPr>
        <w:t>Weekly Payment Email (`-EW`):</w:t>
      </w:r>
      <w:r>
        <w:t xml:space="preserve"> Monday morning (e.g., 8:00 AM)</w:t>
      </w:r>
    </w:p>
    <w:p>
      <w:pPr>
        <w:pStyle w:val="ListBullet"/>
      </w:pPr>
      <w:r>
        <w:rPr>
          <w:b/>
        </w:rPr>
        <w:t>Expiring Contracts Email (`-EE`):</w:t>
      </w:r>
      <w:r>
        <w:t xml:space="preserve"> Monday morning (e.g., 8:30 AM)</w:t>
      </w:r>
    </w:p>
    <w:p>
      <w:pPr>
        <w:pStyle w:val="ListBullet"/>
      </w:pPr>
      <w:r>
        <w:rPr>
          <w:b/>
        </w:rPr>
        <w:t>Export Accounting (`-X`):</w:t>
      </w:r>
      <w:r>
        <w:t xml:space="preserve"> Friday evening (e.g., 6:00 PM)</w:t>
      </w:r>
    </w:p>
    <w:p>
      <w:pPr>
        <w:pStyle w:val="ListBullet"/>
      </w:pPr>
      <w:r>
        <w:rPr>
          <w:b/>
        </w:rPr>
        <w:t>Inactivate Open DA (`-IA`):</w:t>
      </w:r>
      <w:r>
        <w:t xml:space="preserve"> Friday evening (e.g., 6:30 PM)</w:t>
      </w:r>
    </w:p>
    <w:p>
      <w:pPr>
        <w:pStyle w:val="ListBullet"/>
      </w:pPr>
      <w:r>
        <w:rPr>
          <w:b/>
        </w:rPr>
        <w:t>Update Week Ending (`-W`):</w:t>
      </w:r>
      <w:r>
        <w:t xml:space="preserve"> Friday evening (e.g., 7:00 PM)</w:t>
      </w:r>
    </w:p>
    <w:p>
      <w:pPr>
        <w:pStyle w:val="ListBullet"/>
      </w:pPr>
      <w:r>
        <w:rPr>
          <w:b/>
        </w:rPr>
        <w:t>End of Week Process (`-EOW`):</w:t>
      </w:r>
      <w:r>
        <w:t xml:space="preserve"> Friday evening (e.g., 6:00 PM) - alternative to individual tasks</w:t>
      </w:r>
    </w:p>
    <w:p>
      <w:pPr>
        <w:pStyle w:val="ListBullet"/>
      </w:pPr>
      <w:r>
        <w:rPr>
          <w:b/>
        </w:rPr>
        <w:t>DA Data Import (`-DA`):</w:t>
      </w:r>
      <w:r>
        <w:t xml:space="preserve"> Weekly (e.g., Monday morning)</w:t>
      </w:r>
    </w:p>
    <w:p>
      <w:pPr>
        <w:pStyle w:val="ListBullet"/>
      </w:pPr>
      <w:r>
        <w:rPr>
          <w:b/>
        </w:rPr>
        <w:t>Weekly Report (`-WR`):</w:t>
      </w:r>
      <w:r>
        <w:t xml:space="preserve"> Monday morning (e.g., 9:00 AM)</w:t>
      </w:r>
    </w:p>
    <w:p>
      <w:pPr>
        <w:pStyle w:val="ListBullet"/>
      </w:pPr>
      <w:r>
        <w:rPr>
          <w:b/>
        </w:rPr>
        <w:t>Delete DA Files (`-DADELETE`):</w:t>
      </w:r>
      <w:r>
        <w:t xml:space="preserve"> After DA import completes</w:t>
      </w:r>
    </w:p>
    <w:p/>
    <w:p>
      <w:r>
        <w:rPr>
          <w:b/>
        </w:rPr>
        <w:t>Monthly Tasks:</w:t>
      </w:r>
    </w:p>
    <w:p>
      <w:pPr>
        <w:pStyle w:val="ListBullet"/>
      </w:pPr>
      <w:r>
        <w:rPr>
          <w:b/>
        </w:rPr>
        <w:t>Cleanup (`-CL`):</w:t>
      </w:r>
      <w:r>
        <w:t xml:space="preserve"> First day of month (e.g., 3:00 AM)</w:t>
      </w:r>
    </w:p>
    <w:p/>
    <w:p>
      <w:pPr>
        <w:pStyle w:val="Heading3"/>
      </w:pPr>
      <w:r>
        <w:t>Monitoring and Verification</w:t>
      </w:r>
    </w:p>
    <w:p/>
    <w:p>
      <w:pPr>
        <w:pStyle w:val="Heading4"/>
      </w:pPr>
      <w:r>
        <w:t>Success Indicators</w:t>
      </w:r>
    </w:p>
    <w:p/>
    <w:p>
      <w:r>
        <w:rPr>
          <w:b/>
        </w:rPr>
        <w:t>Daily Status Email:</w:t>
      </w:r>
    </w:p>
    <w:p>
      <w:pPr>
        <w:pStyle w:val="ListBullet"/>
      </w:pPr>
      <w:r>
        <w:t>Email received by recipients</w:t>
      </w:r>
    </w:p>
    <w:p>
      <w:pPr>
        <w:pStyle w:val="ListBullet"/>
      </w:pPr>
      <w:r>
        <w:t>Log file shows "Email sent successfully"</w:t>
      </w:r>
    </w:p>
    <w:p>
      <w:pPr>
        <w:pStyle w:val="ListBullet"/>
      </w:pPr>
      <w:r>
        <w:t>No error entries in log</w:t>
      </w:r>
    </w:p>
    <w:p/>
    <w:p>
      <w:r>
        <w:rPr>
          <w:b/>
        </w:rPr>
        <w:t>Weekly Payment Email:</w:t>
      </w:r>
    </w:p>
    <w:p>
      <w:pPr>
        <w:pStyle w:val="ListBullet"/>
      </w:pPr>
      <w:r>
        <w:t>Email received by recipients</w:t>
      </w:r>
    </w:p>
    <w:p>
      <w:pPr>
        <w:pStyle w:val="ListBullet"/>
      </w:pPr>
      <w:r>
        <w:t>Log file shows "Email sent successfully"</w:t>
      </w:r>
    </w:p>
    <w:p>
      <w:pPr>
        <w:pStyle w:val="ListBullet"/>
      </w:pPr>
      <w:r>
        <w:t>Report contains current week ending date</w:t>
      </w:r>
    </w:p>
    <w:p/>
    <w:p>
      <w:r>
        <w:rPr>
          <w:b/>
        </w:rPr>
        <w:t>Expiring Contracts Email:</w:t>
      </w:r>
    </w:p>
    <w:p>
      <w:pPr>
        <w:pStyle w:val="ListBullet"/>
      </w:pPr>
      <w:r>
        <w:t>Email received with attachment</w:t>
      </w:r>
    </w:p>
    <w:p>
      <w:pPr>
        <w:pStyle w:val="ListBullet"/>
      </w:pPr>
      <w:r>
        <w:t>Attachment file contains expiring contracts</w:t>
      </w:r>
    </w:p>
    <w:p>
      <w:pPr>
        <w:pStyle w:val="ListBullet"/>
      </w:pPr>
      <w:r>
        <w:t>Log file shows "Email sent successfully"</w:t>
      </w:r>
    </w:p>
    <w:p/>
    <w:p>
      <w:r>
        <w:rPr>
          <w:b/>
        </w:rPr>
        <w:t>Export Accounting:</w:t>
      </w:r>
    </w:p>
    <w:p>
      <w:pPr>
        <w:pStyle w:val="ListBullet"/>
      </w:pPr>
      <w:r>
        <w:t>CSV files created in export directory</w:t>
      </w:r>
    </w:p>
    <w:p>
      <w:pPr>
        <w:pStyle w:val="ListBullet"/>
      </w:pPr>
      <w:r>
        <w:t>Files named with current week ending date</w:t>
      </w:r>
    </w:p>
    <w:p>
      <w:pPr>
        <w:pStyle w:val="ListBullet"/>
      </w:pPr>
      <w:r>
        <w:t>Log file shows "Open DA Accounting file exported"</w:t>
      </w:r>
    </w:p>
    <w:p/>
    <w:p>
      <w:r>
        <w:rPr>
          <w:b/>
        </w:rPr>
        <w:t>DA Data Import:</w:t>
      </w:r>
    </w:p>
    <w:p>
      <w:pPr>
        <w:pStyle w:val="ListBullet"/>
      </w:pPr>
      <w:r>
        <w:t>.done file created in DoneFile directory</w:t>
      </w:r>
    </w:p>
    <w:p>
      <w:pPr>
        <w:pStyle w:val="ListBullet"/>
      </w:pPr>
      <w:r>
        <w:t>Log file shows successful data import</w:t>
      </w:r>
    </w:p>
    <w:p>
      <w:pPr>
        <w:pStyle w:val="ListBullet"/>
      </w:pPr>
      <w:r>
        <w:t>Files archived or deleted as configured</w:t>
      </w:r>
    </w:p>
    <w:p/>
    <w:p>
      <w:r>
        <w:rPr>
          <w:b/>
        </w:rPr>
        <w:t>Contract Management:</w:t>
      </w:r>
    </w:p>
    <w:p>
      <w:pPr>
        <w:pStyle w:val="ListBullet"/>
      </w:pPr>
      <w:r>
        <w:t>Log file shows number of contracts terminated/expired</w:t>
      </w:r>
    </w:p>
    <w:p>
      <w:pPr>
        <w:pStyle w:val="ListBullet"/>
      </w:pPr>
      <w:r>
        <w:t>Database reflects updated contract statuses</w:t>
      </w:r>
    </w:p>
    <w:p/>
    <w:p>
      <w:r>
        <w:rPr>
          <w:b/>
        </w:rPr>
        <w:t>Cleanup Tasks:</w:t>
      </w:r>
    </w:p>
    <w:p>
      <w:pPr>
        <w:pStyle w:val="ListBullet"/>
      </w:pPr>
      <w:r>
        <w:t>Log file shows number of records/files deleted</w:t>
      </w:r>
    </w:p>
    <w:p>
      <w:pPr>
        <w:pStyle w:val="ListBullet"/>
      </w:pPr>
      <w:r>
        <w:t>Database and directories show reduced data</w:t>
      </w:r>
    </w:p>
    <w:p/>
    <w:p>
      <w:pPr>
        <w:pStyle w:val="Heading4"/>
      </w:pPr>
      <w:r>
        <w:t>Failure Indicators</w:t>
      </w:r>
    </w:p>
    <w:p/>
    <w:p>
      <w:pPr>
        <w:pStyle w:val="ListBullet"/>
      </w:pPr>
      <w:r>
        <w:t>Error entries in log file</w:t>
      </w:r>
    </w:p>
    <w:p>
      <w:pPr>
        <w:pStyle w:val="ListBullet"/>
      </w:pPr>
      <w:r>
        <w:t>Alert emails received</w:t>
      </w:r>
    </w:p>
    <w:p>
      <w:pPr>
        <w:pStyle w:val="ListBullet"/>
      </w:pPr>
      <w:r>
        <w:t>Missing expected files (CSV exports, .done files)</w:t>
      </w:r>
    </w:p>
    <w:p>
      <w:pPr>
        <w:pStyle w:val="ListBullet"/>
      </w:pPr>
      <w:r>
        <w:t>Missing expected emails</w:t>
      </w:r>
    </w:p>
    <w:p>
      <w:pPr>
        <w:pStyle w:val="ListBullet"/>
      </w:pPr>
      <w:r>
        <w:t>Database status not updated</w:t>
      </w:r>
    </w:p>
    <w:p/>
    <w:p>
      <w:pPr>
        <w:pStyle w:val="Heading3"/>
      </w:pPr>
      <w:r>
        <w:t>Troubleshooting</w:t>
      </w:r>
    </w:p>
    <w:p/>
    <w:p>
      <w:pPr>
        <w:pStyle w:val="Heading4"/>
      </w:pPr>
      <w:r>
        <w:t>Common Issues</w:t>
      </w:r>
    </w:p>
    <w:p/>
    <w:p>
      <w:pPr>
        <w:pStyle w:val="ListNumber"/>
      </w:pPr>
      <w:r>
        <w:rPr>
          <w:b/>
        </w:rPr>
        <w:t>Email Not Sending:</w:t>
      </w:r>
    </w:p>
    <w:p>
      <w:pPr>
        <w:pStyle w:val="ListBullet2"/>
      </w:pPr>
      <w:r>
        <w:t>Verify SMTP server configuration</w:t>
      </w:r>
    </w:p>
    <w:p>
      <w:pPr>
        <w:pStyle w:val="ListBullet2"/>
      </w:pPr>
      <w:r>
        <w:t>Check network connectivity to email server</w:t>
      </w:r>
    </w:p>
    <w:p>
      <w:pPr>
        <w:pStyle w:val="ListBullet2"/>
      </w:pPr>
      <w:r>
        <w:t>Verify email credentials</w:t>
      </w:r>
    </w:p>
    <w:p>
      <w:pPr>
        <w:pStyle w:val="ListBullet2"/>
      </w:pPr>
      <w:r>
        <w:t xml:space="preserve">Test with </w:t>
      </w:r>
      <w:r>
        <w:rPr>
          <w:rFonts w:ascii="Consolas" w:hAnsi="Consolas"/>
          <w:sz w:val="21"/>
        </w:rPr>
        <w:t>-TESTEMAIL</w:t>
      </w:r>
      <w:r>
        <w:t xml:space="preserve"> parameter</w:t>
      </w:r>
    </w:p>
    <w:p>
      <w:pPr>
        <w:pStyle w:val="ListBullet2"/>
      </w:pPr>
      <w:r>
        <w:t>Review email server logs</w:t>
      </w:r>
    </w:p>
    <w:p/>
    <w:p>
      <w:pPr>
        <w:pStyle w:val="ListNumber"/>
      </w:pPr>
      <w:r>
        <w:rPr>
          <w:b/>
        </w:rPr>
        <w:t>Database Connection Failures:</w:t>
      </w:r>
    </w:p>
    <w:p>
      <w:pPr>
        <w:pStyle w:val="ListBullet2"/>
      </w:pPr>
      <w:r>
        <w:t>Verify connection string in app.config</w:t>
      </w:r>
    </w:p>
    <w:p>
      <w:pPr>
        <w:pStyle w:val="ListBullet2"/>
      </w:pPr>
      <w:r>
        <w:t>Check database server availability</w:t>
      </w:r>
    </w:p>
    <w:p>
      <w:pPr>
        <w:pStyle w:val="ListBullet2"/>
      </w:pPr>
      <w:r>
        <w:t>Verify database user permissions</w:t>
      </w:r>
    </w:p>
    <w:p>
      <w:pPr>
        <w:pStyle w:val="ListBullet2"/>
      </w:pPr>
      <w:r>
        <w:t>Review database server logs</w:t>
      </w:r>
    </w:p>
    <w:p/>
    <w:p>
      <w:pPr>
        <w:pStyle w:val="ListNumber"/>
      </w:pPr>
      <w:r>
        <w:rPr>
          <w:b/>
        </w:rPr>
        <w:t>FTP Connection Failures:</w:t>
      </w:r>
    </w:p>
    <w:p>
      <w:pPr>
        <w:pStyle w:val="ListBullet2"/>
      </w:pPr>
      <w:r>
        <w:t>Verify FTP server configuration</w:t>
      </w:r>
    </w:p>
    <w:p>
      <w:pPr>
        <w:pStyle w:val="ListBullet2"/>
      </w:pPr>
      <w:r>
        <w:t>Check network connectivity</w:t>
      </w:r>
    </w:p>
    <w:p>
      <w:pPr>
        <w:pStyle w:val="ListBullet2"/>
      </w:pPr>
      <w:r>
        <w:t>Verify FTP credentials</w:t>
      </w:r>
    </w:p>
    <w:p>
      <w:pPr>
        <w:pStyle w:val="ListBullet2"/>
      </w:pPr>
      <w:r>
        <w:t>Check firewall settings</w:t>
      </w:r>
    </w:p>
    <w:p>
      <w:pPr>
        <w:pStyle w:val="ListBullet2"/>
      </w:pPr>
      <w:r>
        <w:t>Review FTP server logs</w:t>
      </w:r>
    </w:p>
    <w:p/>
    <w:p>
      <w:pPr>
        <w:pStyle w:val="ListNumber"/>
      </w:pPr>
      <w:r>
        <w:rPr>
          <w:b/>
        </w:rPr>
        <w:t>File Processing Errors:</w:t>
      </w:r>
    </w:p>
    <w:p>
      <w:pPr>
        <w:pStyle w:val="ListBullet2"/>
      </w:pPr>
      <w:r>
        <w:t>Verify file locations and permissions</w:t>
      </w:r>
    </w:p>
    <w:p>
      <w:pPr>
        <w:pStyle w:val="ListBullet2"/>
      </w:pPr>
      <w:r>
        <w:t>Check file format matches expected format</w:t>
      </w:r>
    </w:p>
    <w:p>
      <w:pPr>
        <w:pStyle w:val="ListBullet2"/>
      </w:pPr>
      <w:r>
        <w:t>Review file content for data issues</w:t>
      </w:r>
    </w:p>
    <w:p>
      <w:pPr>
        <w:pStyle w:val="ListBullet2"/>
      </w:pPr>
      <w:r>
        <w:t>Check disk space availability</w:t>
      </w:r>
    </w:p>
    <w:p/>
    <w:p>
      <w:pPr>
        <w:pStyle w:val="ListNumber"/>
      </w:pPr>
      <w:r>
        <w:rPr>
          <w:b/>
        </w:rPr>
        <w:t>Stored Procedure Errors:</w:t>
      </w:r>
    </w:p>
    <w:p>
      <w:pPr>
        <w:pStyle w:val="ListBullet2"/>
      </w:pPr>
      <w:r>
        <w:t>Verify stored procedures exist in database</w:t>
      </w:r>
    </w:p>
    <w:p>
      <w:pPr>
        <w:pStyle w:val="ListBullet2"/>
      </w:pPr>
      <w:r>
        <w:t>Check stored procedure parameters</w:t>
      </w:r>
    </w:p>
    <w:p>
      <w:pPr>
        <w:pStyle w:val="ListBullet2"/>
      </w:pPr>
      <w:r>
        <w:t>Review database error logs</w:t>
      </w:r>
    </w:p>
    <w:p>
      <w:pPr>
        <w:pStyle w:val="ListBullet2"/>
      </w:pPr>
      <w:r>
        <w:t>Verify database schema matches expectations</w:t>
      </w:r>
    </w:p>
    <w:p/>
    <w:p>
      <w:pPr>
        <w:pStyle w:val="Heading3"/>
      </w:pPr>
      <w:r>
        <w:t>Maintenance Tasks</w:t>
      </w:r>
    </w:p>
    <w:p/>
    <w:p>
      <w:pPr>
        <w:pStyle w:val="Heading4"/>
      </w:pPr>
      <w:r>
        <w:t>Regular Maintenance</w:t>
      </w:r>
    </w:p>
    <w:p/>
    <w:p>
      <w:r>
        <w:rPr>
          <w:b/>
        </w:rPr>
        <w:t>Weekly:</w:t>
      </w:r>
    </w:p>
    <w:p>
      <w:pPr>
        <w:pStyle w:val="ListBullet"/>
      </w:pPr>
      <w:r>
        <w:t>Review error logs for patterns</w:t>
      </w:r>
    </w:p>
    <w:p>
      <w:pPr>
        <w:pStyle w:val="ListBullet"/>
      </w:pPr>
      <w:r>
        <w:t>Verify scheduled tasks are running</w:t>
      </w:r>
    </w:p>
    <w:p>
      <w:pPr>
        <w:pStyle w:val="ListBullet"/>
      </w:pPr>
      <w:r>
        <w:t>Check email delivery</w:t>
      </w:r>
    </w:p>
    <w:p>
      <w:pPr>
        <w:pStyle w:val="ListBullet"/>
      </w:pPr>
      <w:r>
        <w:t>Monitor disk space</w:t>
      </w:r>
    </w:p>
    <w:p/>
    <w:p>
      <w:r>
        <w:rPr>
          <w:b/>
        </w:rPr>
        <w:t>Monthly:</w:t>
      </w:r>
    </w:p>
    <w:p>
      <w:pPr>
        <w:pStyle w:val="ListBullet"/>
      </w:pPr>
      <w:r>
        <w:t>Review cleanup task results</w:t>
      </w:r>
    </w:p>
    <w:p>
      <w:pPr>
        <w:pStyle w:val="ListBullet"/>
      </w:pPr>
      <w:r>
        <w:t>Verify database performance</w:t>
      </w:r>
    </w:p>
    <w:p>
      <w:pPr>
        <w:pStyle w:val="ListBullet"/>
      </w:pPr>
      <w:r>
        <w:t>Review and update email recipient lists if needed</w:t>
      </w:r>
    </w:p>
    <w:p>
      <w:pPr>
        <w:pStyle w:val="ListBullet"/>
      </w:pPr>
      <w:r>
        <w:t>Check FTP connectivity</w:t>
      </w:r>
    </w:p>
    <w:p/>
    <w:p>
      <w:r>
        <w:rPr>
          <w:b/>
        </w:rPr>
        <w:t>Quarterly:</w:t>
      </w:r>
    </w:p>
    <w:p>
      <w:pPr>
        <w:pStyle w:val="ListBullet"/>
      </w:pPr>
      <w:r>
        <w:t>Review and update configuration settings</w:t>
      </w:r>
    </w:p>
    <w:p>
      <w:pPr>
        <w:pStyle w:val="ListBullet"/>
      </w:pPr>
      <w:r>
        <w:t>Verify stored procedures are current</w:t>
      </w:r>
    </w:p>
    <w:p>
      <w:pPr>
        <w:pStyle w:val="ListBullet"/>
      </w:pPr>
      <w:r>
        <w:t>Review log file retention</w:t>
      </w:r>
    </w:p>
    <w:p>
      <w:pPr>
        <w:pStyle w:val="ListBullet"/>
      </w:pPr>
      <w:r>
        <w:t>Update documentation if processes change</w:t>
      </w:r>
    </w:p>
    <w:p/>
    <w:p>
      <w:r>
        <w:rPr>
          <w:b/>
        </w:rPr>
        <w:t>As Needed:</w:t>
      </w:r>
    </w:p>
    <w:p>
      <w:pPr>
        <w:pStyle w:val="ListBullet"/>
      </w:pPr>
      <w:r>
        <w:t>Update email recipients</w:t>
      </w:r>
    </w:p>
    <w:p>
      <w:pPr>
        <w:pStyle w:val="ListBullet"/>
      </w:pPr>
      <w:r>
        <w:t>Modify scheduled task times</w:t>
      </w:r>
    </w:p>
    <w:p>
      <w:pPr>
        <w:pStyle w:val="ListBullet"/>
      </w:pPr>
      <w:r>
        <w:t>Adjust cleanup retention periods</w:t>
      </w:r>
    </w:p>
    <w:p>
      <w:pPr>
        <w:pStyle w:val="ListBullet"/>
      </w:pPr>
      <w:r>
        <w:t>Update FTP credentials</w:t>
      </w:r>
    </w:p>
    <w:p/>
    <w:p>
      <w:pPr>
        <w:pStyle w:val="Heading3"/>
      </w:pPr>
      <w:r>
        <w:t>Backup and Recovery</w:t>
      </w:r>
    </w:p>
    <w:p/>
    <w:p>
      <w:pPr>
        <w:pStyle w:val="Heading4"/>
      </w:pPr>
      <w:r>
        <w:t>Application Backup</w:t>
      </w:r>
    </w:p>
    <w:p>
      <w:pPr>
        <w:pStyle w:val="ListBullet"/>
      </w:pPr>
      <w:r>
        <w:rPr>
          <w:b/>
        </w:rPr>
        <w:t>Source Code:</w:t>
      </w:r>
      <w:r>
        <w:t xml:space="preserve"> Regular backups of application code</w:t>
      </w:r>
    </w:p>
    <w:p>
      <w:pPr>
        <w:pStyle w:val="ListBullet"/>
      </w:pPr>
      <w:r>
        <w:rPr>
          <w:b/>
        </w:rPr>
        <w:t>Configuration Files:</w:t>
      </w:r>
      <w:r>
        <w:t xml:space="preserve"> Backup app.config</w:t>
      </w:r>
    </w:p>
    <w:p>
      <w:pPr>
        <w:pStyle w:val="ListBullet"/>
      </w:pPr>
      <w:r>
        <w:rPr>
          <w:b/>
        </w:rPr>
        <w:t>Executable:</w:t>
      </w:r>
      <w:r>
        <w:t xml:space="preserve"> Backup compiled application</w:t>
      </w:r>
    </w:p>
    <w:p/>
    <w:p>
      <w:pPr>
        <w:pStyle w:val="Heading4"/>
      </w:pPr>
      <w:r>
        <w:t>Log File Management</w:t>
      </w:r>
    </w:p>
    <w:p>
      <w:pPr>
        <w:pStyle w:val="ListBullet"/>
      </w:pPr>
      <w:r>
        <w:rPr>
          <w:b/>
        </w:rPr>
        <w:t>Retention:</w:t>
      </w:r>
      <w:r>
        <w:t xml:space="preserve"> Log files retained based on cleanup configuration</w:t>
      </w:r>
    </w:p>
    <w:p>
      <w:pPr>
        <w:pStyle w:val="ListBullet"/>
      </w:pPr>
      <w:r>
        <w:rPr>
          <w:b/>
        </w:rPr>
        <w:t>Archive:</w:t>
      </w:r>
      <w:r>
        <w:t xml:space="preserve"> Consider archiving old log files before deletion</w:t>
      </w:r>
    </w:p>
    <w:p>
      <w:pPr>
        <w:pStyle w:val="ListBullet"/>
      </w:pPr>
      <w:r>
        <w:rPr>
          <w:b/>
        </w:rPr>
        <w:t>Analysis:</w:t>
      </w:r>
      <w:r>
        <w:t xml:space="preserve"> Review logs for troubleshooting</w:t>
      </w:r>
    </w:p>
    <w:p/>
    <w:p>
      <w:pPr>
        <w:pStyle w:val="Heading4"/>
      </w:pPr>
      <w:r>
        <w:t>Recovery Procedures</w:t>
      </w:r>
    </w:p>
    <w:p>
      <w:pPr>
        <w:pStyle w:val="ListBullet"/>
      </w:pPr>
      <w:r>
        <w:rPr>
          <w:b/>
        </w:rPr>
        <w:t>Task Failure:</w:t>
      </w:r>
      <w:r>
        <w:t xml:space="preserve"> Review logs, fix issue, manually rerun task</w:t>
      </w:r>
    </w:p>
    <w:p>
      <w:pPr>
        <w:pStyle w:val="ListBullet"/>
      </w:pPr>
      <w:r>
        <w:rPr>
          <w:b/>
        </w:rPr>
        <w:t>Data Import Failure:</w:t>
      </w:r>
      <w:r>
        <w:t xml:space="preserve"> Verify source files, rerun import</w:t>
      </w:r>
    </w:p>
    <w:p>
      <w:pPr>
        <w:pStyle w:val="ListBullet"/>
      </w:pPr>
      <w:r>
        <w:rPr>
          <w:b/>
        </w:rPr>
        <w:t>Email Failure:</w:t>
      </w:r>
      <w:r>
        <w:t xml:space="preserve"> Verify email configuration, test connectivity</w:t>
      </w:r>
    </w:p>
    <w:p>
      <w:pPr>
        <w:pStyle w:val="ListBullet"/>
      </w:pPr>
      <w:r>
        <w:rPr>
          <w:b/>
        </w:rPr>
        <w:t>Database Issues:</w:t>
      </w:r>
      <w:r>
        <w:t xml:space="preserve"> Review database logs, verify connectivity</w:t>
      </w:r>
    </w:p>
    <w:p/>
    <w:p/>
    <w:p/>
    <w:p>
      <w:pPr>
        <w:pStyle w:val="Heading2"/>
      </w:pPr>
      <w:r>
        <w:t>Appendix</w:t>
      </w:r>
    </w:p>
    <w:p/>
    <w:p>
      <w:pPr>
        <w:pStyle w:val="Heading3"/>
      </w:pPr>
      <w:r>
        <w:t>Command-Line Parameters Reference</w:t>
      </w:r>
    </w:p>
    <w:p/>
    <w:tbl>
      <w:tblPr>
        <w:tblStyle w:val="LightShading"/>
        <w:tblW w:type="auto" w:w="0"/>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Task</w:t>
            </w:r>
          </w:p>
        </w:tc>
        <w:tc>
          <w:tcPr>
            <w:tcW w:type="dxa" w:w="1872"/>
          </w:tcPr>
          <w:p>
            <w:r>
              <w:rPr>
                <w:b/>
              </w:rPr>
              <w:t>Frequency</w:t>
            </w:r>
          </w:p>
        </w:tc>
        <w:tc>
          <w:tcPr>
            <w:tcW w:type="dxa" w:w="1872"/>
          </w:tcPr>
          <w:p>
            <w:r>
              <w:rPr>
                <w:b/>
              </w:rPr>
              <w:t>Description</w:t>
            </w:r>
          </w:p>
        </w:tc>
        <w:tc>
          <w:tcPr>
            <w:tcW w:type="dxa" w:w="1872"/>
          </w:tcPr>
          <w:p>
            <w:r>
              <w:rPr>
                <w:b/>
              </w:rPr>
            </w:r>
          </w:p>
        </w:tc>
      </w:tr>
      <w:tr>
        <w:tc>
          <w:tcPr>
            <w:tcW w:type="dxa" w:w="1872"/>
          </w:tcPr>
          <w:p>
            <w:r>
              <w:t>`-ED`</w:t>
            </w:r>
          </w:p>
        </w:tc>
        <w:tc>
          <w:tcPr>
            <w:tcW w:type="dxa" w:w="1872"/>
          </w:tcPr>
          <w:p>
            <w:r>
              <w:t>Email Daily</w:t>
            </w:r>
          </w:p>
        </w:tc>
        <w:tc>
          <w:tcPr>
            <w:tcW w:type="dxa" w:w="1872"/>
          </w:tcPr>
          <w:p>
            <w:r>
              <w:t>Daily</w:t>
            </w:r>
          </w:p>
        </w:tc>
        <w:tc>
          <w:tcPr>
            <w:tcW w:type="dxa" w:w="1872"/>
          </w:tcPr>
          <w:p>
            <w:r>
              <w:t>Send daily status email</w:t>
            </w:r>
          </w:p>
        </w:tc>
        <w:tc>
          <w:tcPr>
            <w:tcW w:type="dxa" w:w="1872"/>
          </w:tcPr>
          <w:p>
            <w:r/>
          </w:p>
        </w:tc>
      </w:tr>
      <w:tr>
        <w:tc>
          <w:tcPr>
            <w:tcW w:type="dxa" w:w="1872"/>
          </w:tcPr>
          <w:p>
            <w:r>
              <w:t>`-EW`</w:t>
            </w:r>
          </w:p>
        </w:tc>
        <w:tc>
          <w:tcPr>
            <w:tcW w:type="dxa" w:w="1872"/>
          </w:tcPr>
          <w:p>
            <w:r>
              <w:t>Email Weekly</w:t>
            </w:r>
          </w:p>
        </w:tc>
        <w:tc>
          <w:tcPr>
            <w:tcW w:type="dxa" w:w="1872"/>
          </w:tcPr>
          <w:p>
            <w:r>
              <w:t>Weekly</w:t>
            </w:r>
          </w:p>
        </w:tc>
        <w:tc>
          <w:tcPr>
            <w:tcW w:type="dxa" w:w="1872"/>
          </w:tcPr>
          <w:p>
            <w:r>
              <w:t>Send weekly payment email</w:t>
            </w:r>
          </w:p>
        </w:tc>
        <w:tc>
          <w:tcPr>
            <w:tcW w:type="dxa" w:w="1872"/>
          </w:tcPr>
          <w:p>
            <w:r/>
          </w:p>
        </w:tc>
      </w:tr>
      <w:tr>
        <w:tc>
          <w:tcPr>
            <w:tcW w:type="dxa" w:w="1872"/>
          </w:tcPr>
          <w:p>
            <w:r>
              <w:t>`-EE`</w:t>
            </w:r>
          </w:p>
        </w:tc>
        <w:tc>
          <w:tcPr>
            <w:tcW w:type="dxa" w:w="1872"/>
          </w:tcPr>
          <w:p>
            <w:r>
              <w:t>Email Expiring</w:t>
            </w:r>
          </w:p>
        </w:tc>
        <w:tc>
          <w:tcPr>
            <w:tcW w:type="dxa" w:w="1872"/>
          </w:tcPr>
          <w:p>
            <w:r>
              <w:t>Weekly</w:t>
            </w:r>
          </w:p>
        </w:tc>
        <w:tc>
          <w:tcPr>
            <w:tcW w:type="dxa" w:w="1872"/>
          </w:tcPr>
          <w:p>
            <w:r>
              <w:t>Send expiring contracts email</w:t>
            </w:r>
          </w:p>
        </w:tc>
        <w:tc>
          <w:tcPr>
            <w:tcW w:type="dxa" w:w="1872"/>
          </w:tcPr>
          <w:p>
            <w:r/>
          </w:p>
        </w:tc>
      </w:tr>
      <w:tr>
        <w:tc>
          <w:tcPr>
            <w:tcW w:type="dxa" w:w="1872"/>
          </w:tcPr>
          <w:p>
            <w:r>
              <w:t>`-X`</w:t>
            </w:r>
          </w:p>
        </w:tc>
        <w:tc>
          <w:tcPr>
            <w:tcW w:type="dxa" w:w="1872"/>
          </w:tcPr>
          <w:p>
            <w:r>
              <w:t>Export Accounting</w:t>
            </w:r>
          </w:p>
        </w:tc>
        <w:tc>
          <w:tcPr>
            <w:tcW w:type="dxa" w:w="1872"/>
          </w:tcPr>
          <w:p>
            <w:r>
              <w:t>Weekly</w:t>
            </w:r>
          </w:p>
        </w:tc>
        <w:tc>
          <w:tcPr>
            <w:tcW w:type="dxa" w:w="1872"/>
          </w:tcPr>
          <w:p>
            <w:r>
              <w:t>Export accounting to CSV</w:t>
            </w:r>
          </w:p>
        </w:tc>
        <w:tc>
          <w:tcPr>
            <w:tcW w:type="dxa" w:w="1872"/>
          </w:tcPr>
          <w:p>
            <w:r/>
          </w:p>
        </w:tc>
      </w:tr>
      <w:tr>
        <w:tc>
          <w:tcPr>
            <w:tcW w:type="dxa" w:w="1872"/>
          </w:tcPr>
          <w:p>
            <w:r>
              <w:t>`-T`</w:t>
            </w:r>
          </w:p>
        </w:tc>
        <w:tc>
          <w:tcPr>
            <w:tcW w:type="dxa" w:w="1872"/>
          </w:tcPr>
          <w:p>
            <w:r>
              <w:t>Terminate Contracts</w:t>
            </w:r>
          </w:p>
        </w:tc>
        <w:tc>
          <w:tcPr>
            <w:tcW w:type="dxa" w:w="1872"/>
          </w:tcPr>
          <w:p>
            <w:r>
              <w:t>Daily</w:t>
            </w:r>
          </w:p>
        </w:tc>
        <w:tc>
          <w:tcPr>
            <w:tcW w:type="dxa" w:w="1872"/>
          </w:tcPr>
          <w:p>
            <w:r>
              <w:t>Auto-terminate contracts</w:t>
            </w:r>
          </w:p>
        </w:tc>
        <w:tc>
          <w:tcPr>
            <w:tcW w:type="dxa" w:w="1872"/>
          </w:tcPr>
          <w:p>
            <w:r/>
          </w:p>
        </w:tc>
      </w:tr>
      <w:tr>
        <w:tc>
          <w:tcPr>
            <w:tcW w:type="dxa" w:w="1872"/>
          </w:tcPr>
          <w:p>
            <w:r>
              <w:t>`-EX`</w:t>
            </w:r>
          </w:p>
        </w:tc>
        <w:tc>
          <w:tcPr>
            <w:tcW w:type="dxa" w:w="1872"/>
          </w:tcPr>
          <w:p>
            <w:r>
              <w:t>Expire Contracts</w:t>
            </w:r>
          </w:p>
        </w:tc>
        <w:tc>
          <w:tcPr>
            <w:tcW w:type="dxa" w:w="1872"/>
          </w:tcPr>
          <w:p>
            <w:r>
              <w:t>Daily</w:t>
            </w:r>
          </w:p>
        </w:tc>
        <w:tc>
          <w:tcPr>
            <w:tcW w:type="dxa" w:w="1872"/>
          </w:tcPr>
          <w:p>
            <w:r>
              <w:t>Auto-expire contracts</w:t>
            </w:r>
          </w:p>
        </w:tc>
        <w:tc>
          <w:tcPr>
            <w:tcW w:type="dxa" w:w="1872"/>
          </w:tcPr>
          <w:p>
            <w:r/>
          </w:p>
        </w:tc>
      </w:tr>
      <w:tr>
        <w:tc>
          <w:tcPr>
            <w:tcW w:type="dxa" w:w="1872"/>
          </w:tcPr>
          <w:p>
            <w:r>
              <w:t>`-CL`</w:t>
            </w:r>
          </w:p>
        </w:tc>
        <w:tc>
          <w:tcPr>
            <w:tcW w:type="dxa" w:w="1872"/>
          </w:tcPr>
          <w:p>
            <w:r>
              <w:t>Cleanup</w:t>
            </w:r>
          </w:p>
        </w:tc>
        <w:tc>
          <w:tcPr>
            <w:tcW w:type="dxa" w:w="1872"/>
          </w:tcPr>
          <w:p>
            <w:r>
              <w:t>Monthly</w:t>
            </w:r>
          </w:p>
        </w:tc>
        <w:tc>
          <w:tcPr>
            <w:tcW w:type="dxa" w:w="1872"/>
          </w:tcPr>
          <w:p>
            <w:r>
              <w:t>Database and directory cleanup</w:t>
            </w:r>
          </w:p>
        </w:tc>
        <w:tc>
          <w:tcPr>
            <w:tcW w:type="dxa" w:w="1872"/>
          </w:tcPr>
          <w:p>
            <w:r/>
          </w:p>
        </w:tc>
      </w:tr>
      <w:tr>
        <w:tc>
          <w:tcPr>
            <w:tcW w:type="dxa" w:w="1872"/>
          </w:tcPr>
          <w:p>
            <w:r>
              <w:t>`-IA`</w:t>
            </w:r>
          </w:p>
        </w:tc>
        <w:tc>
          <w:tcPr>
            <w:tcW w:type="dxa" w:w="1872"/>
          </w:tcPr>
          <w:p>
            <w:r>
              <w:t>Inactivate Open DA</w:t>
            </w:r>
          </w:p>
        </w:tc>
        <w:tc>
          <w:tcPr>
            <w:tcW w:type="dxa" w:w="1872"/>
          </w:tcPr>
          <w:p>
            <w:r>
              <w:t>Weekly</w:t>
            </w:r>
          </w:p>
        </w:tc>
        <w:tc>
          <w:tcPr>
            <w:tcW w:type="dxa" w:w="1872"/>
          </w:tcPr>
          <w:p>
            <w:r>
              <w:t>Mark Open DA as allocated</w:t>
            </w:r>
          </w:p>
        </w:tc>
        <w:tc>
          <w:tcPr>
            <w:tcW w:type="dxa" w:w="1872"/>
          </w:tcPr>
          <w:p>
            <w:r/>
          </w:p>
        </w:tc>
      </w:tr>
      <w:tr>
        <w:tc>
          <w:tcPr>
            <w:tcW w:type="dxa" w:w="1872"/>
          </w:tcPr>
          <w:p>
            <w:r>
              <w:t>`-W`</w:t>
            </w:r>
          </w:p>
        </w:tc>
        <w:tc>
          <w:tcPr>
            <w:tcW w:type="dxa" w:w="1872"/>
          </w:tcPr>
          <w:p>
            <w:r>
              <w:t>Update Week Ending</w:t>
            </w:r>
          </w:p>
        </w:tc>
        <w:tc>
          <w:tcPr>
            <w:tcW w:type="dxa" w:w="1872"/>
          </w:tcPr>
          <w:p>
            <w:r>
              <w:t>Weekly</w:t>
            </w:r>
          </w:p>
        </w:tc>
        <w:tc>
          <w:tcPr>
            <w:tcW w:type="dxa" w:w="1872"/>
          </w:tcPr>
          <w:p>
            <w:r>
              <w:t>Advance week ending date</w:t>
            </w:r>
          </w:p>
        </w:tc>
        <w:tc>
          <w:tcPr>
            <w:tcW w:type="dxa" w:w="1872"/>
          </w:tcPr>
          <w:p>
            <w:r/>
          </w:p>
        </w:tc>
      </w:tr>
      <w:tr>
        <w:tc>
          <w:tcPr>
            <w:tcW w:type="dxa" w:w="1872"/>
          </w:tcPr>
          <w:p>
            <w:r>
              <w:t>`-EOW`</w:t>
            </w:r>
          </w:p>
        </w:tc>
        <w:tc>
          <w:tcPr>
            <w:tcW w:type="dxa" w:w="1872"/>
          </w:tcPr>
          <w:p>
            <w:r>
              <w:t>End of Week</w:t>
            </w:r>
          </w:p>
        </w:tc>
        <w:tc>
          <w:tcPr>
            <w:tcW w:type="dxa" w:w="1872"/>
          </w:tcPr>
          <w:p>
            <w:r>
              <w:t>Weekly</w:t>
            </w:r>
          </w:p>
        </w:tc>
        <w:tc>
          <w:tcPr>
            <w:tcW w:type="dxa" w:w="1872"/>
          </w:tcPr>
          <w:p>
            <w:r>
              <w:t>Complete end-of-week process</w:t>
            </w:r>
          </w:p>
        </w:tc>
        <w:tc>
          <w:tcPr>
            <w:tcW w:type="dxa" w:w="1872"/>
          </w:tcPr>
          <w:p>
            <w:r/>
          </w:p>
        </w:tc>
      </w:tr>
      <w:tr>
        <w:tc>
          <w:tcPr>
            <w:tcW w:type="dxa" w:w="1872"/>
          </w:tcPr>
          <w:p>
            <w:r>
              <w:t>`-DA`</w:t>
            </w:r>
          </w:p>
        </w:tc>
        <w:tc>
          <w:tcPr>
            <w:tcW w:type="dxa" w:w="1872"/>
          </w:tcPr>
          <w:p>
            <w:r>
              <w:t>DA Import</w:t>
            </w:r>
          </w:p>
        </w:tc>
        <w:tc>
          <w:tcPr>
            <w:tcW w:type="dxa" w:w="1872"/>
          </w:tcPr>
          <w:p>
            <w:r>
              <w:t>Weekly</w:t>
            </w:r>
          </w:p>
        </w:tc>
        <w:tc>
          <w:tcPr>
            <w:tcW w:type="dxa" w:w="1872"/>
          </w:tcPr>
          <w:p>
            <w:r>
              <w:t>Import delivery area data</w:t>
            </w:r>
          </w:p>
        </w:tc>
        <w:tc>
          <w:tcPr>
            <w:tcW w:type="dxa" w:w="1872"/>
          </w:tcPr>
          <w:p>
            <w:r/>
          </w:p>
        </w:tc>
      </w:tr>
      <w:tr>
        <w:tc>
          <w:tcPr>
            <w:tcW w:type="dxa" w:w="1872"/>
          </w:tcPr>
          <w:p>
            <w:r>
              <w:t>`-DA\</w:t>
            </w:r>
          </w:p>
        </w:tc>
        <w:tc>
          <w:tcPr>
            <w:tcW w:type="dxa" w:w="1872"/>
          </w:tcPr>
          <w:p>
            <w:r>
              <w:t>TRUE`</w:t>
            </w:r>
          </w:p>
        </w:tc>
        <w:tc>
          <w:tcPr>
            <w:tcW w:type="dxa" w:w="1872"/>
          </w:tcPr>
          <w:p>
            <w:r>
              <w:t>DA Import (FTP)</w:t>
            </w:r>
          </w:p>
        </w:tc>
        <w:tc>
          <w:tcPr>
            <w:tcW w:type="dxa" w:w="1872"/>
          </w:tcPr>
          <w:p>
            <w:r>
              <w:t>Weekly</w:t>
            </w:r>
          </w:p>
        </w:tc>
        <w:tc>
          <w:tcPr>
            <w:tcW w:type="dxa" w:w="1872"/>
          </w:tcPr>
          <w:p>
            <w:r>
              <w:t>Force FTP for DA import</w:t>
            </w:r>
          </w:p>
        </w:tc>
      </w:tr>
      <w:tr>
        <w:tc>
          <w:tcPr>
            <w:tcW w:type="dxa" w:w="1872"/>
          </w:tcPr>
          <w:p>
            <w:r>
              <w:t>`-DA\</w:t>
            </w:r>
          </w:p>
        </w:tc>
        <w:tc>
          <w:tcPr>
            <w:tcW w:type="dxa" w:w="1872"/>
          </w:tcPr>
          <w:p>
            <w:r>
              <w:t>FALSE`</w:t>
            </w:r>
          </w:p>
        </w:tc>
        <w:tc>
          <w:tcPr>
            <w:tcW w:type="dxa" w:w="1872"/>
          </w:tcPr>
          <w:p>
            <w:r>
              <w:t>DA Import (File)</w:t>
            </w:r>
          </w:p>
        </w:tc>
        <w:tc>
          <w:tcPr>
            <w:tcW w:type="dxa" w:w="1872"/>
          </w:tcPr>
          <w:p>
            <w:r>
              <w:t>Weekly</w:t>
            </w:r>
          </w:p>
        </w:tc>
        <w:tc>
          <w:tcPr>
            <w:tcW w:type="dxa" w:w="1872"/>
          </w:tcPr>
          <w:p>
            <w:r>
              <w:t>Force file system for DA import</w:t>
            </w:r>
          </w:p>
        </w:tc>
      </w:tr>
      <w:tr>
        <w:tc>
          <w:tcPr>
            <w:tcW w:type="dxa" w:w="1872"/>
          </w:tcPr>
          <w:p>
            <w:r>
              <w:t>`-DADELETE`</w:t>
            </w:r>
          </w:p>
        </w:tc>
        <w:tc>
          <w:tcPr>
            <w:tcW w:type="dxa" w:w="1872"/>
          </w:tcPr>
          <w:p>
            <w:r>
              <w:t>Delete DA Files</w:t>
            </w:r>
          </w:p>
        </w:tc>
        <w:tc>
          <w:tcPr>
            <w:tcW w:type="dxa" w:w="1872"/>
          </w:tcPr>
          <w:p>
            <w:r>
              <w:t>Weekly</w:t>
            </w:r>
          </w:p>
        </w:tc>
        <w:tc>
          <w:tcPr>
            <w:tcW w:type="dxa" w:w="1872"/>
          </w:tcPr>
          <w:p>
            <w:r>
              <w:t>Delete processed DA files</w:t>
            </w:r>
          </w:p>
        </w:tc>
        <w:tc>
          <w:tcPr>
            <w:tcW w:type="dxa" w:w="1872"/>
          </w:tcPr>
          <w:p>
            <w:r/>
          </w:p>
        </w:tc>
      </w:tr>
      <w:tr>
        <w:tc>
          <w:tcPr>
            <w:tcW w:type="dxa" w:w="1872"/>
          </w:tcPr>
          <w:p>
            <w:r>
              <w:t>`-WR`</w:t>
            </w:r>
          </w:p>
        </w:tc>
        <w:tc>
          <w:tcPr>
            <w:tcW w:type="dxa" w:w="1872"/>
          </w:tcPr>
          <w:p>
            <w:r>
              <w:t>Weekly Report</w:t>
            </w:r>
          </w:p>
        </w:tc>
        <w:tc>
          <w:tcPr>
            <w:tcW w:type="dxa" w:w="1872"/>
          </w:tcPr>
          <w:p>
            <w:r>
              <w:t>Weekly</w:t>
            </w:r>
          </w:p>
        </w:tc>
        <w:tc>
          <w:tcPr>
            <w:tcW w:type="dxa" w:w="1872"/>
          </w:tcPr>
          <w:p>
            <w:r>
              <w:t>Generate weekly HD report</w:t>
            </w:r>
          </w:p>
        </w:tc>
        <w:tc>
          <w:tcPr>
            <w:tcW w:type="dxa" w:w="1872"/>
          </w:tcPr>
          <w:p>
            <w:r/>
          </w:p>
        </w:tc>
      </w:tr>
      <w:tr>
        <w:tc>
          <w:tcPr>
            <w:tcW w:type="dxa" w:w="1872"/>
          </w:tcPr>
          <w:p>
            <w:r>
              <w:t>`-TESTEMAIL`</w:t>
            </w:r>
          </w:p>
        </w:tc>
        <w:tc>
          <w:tcPr>
            <w:tcW w:type="dxa" w:w="1872"/>
          </w:tcPr>
          <w:p>
            <w:r>
              <w:t>Test Email</w:t>
            </w:r>
          </w:p>
        </w:tc>
        <w:tc>
          <w:tcPr>
            <w:tcW w:type="dxa" w:w="1872"/>
          </w:tcPr>
          <w:p>
            <w:r>
              <w:t>On-demand</w:t>
            </w:r>
          </w:p>
        </w:tc>
        <w:tc>
          <w:tcPr>
            <w:tcW w:type="dxa" w:w="1872"/>
          </w:tcPr>
          <w:p>
            <w:r>
              <w:t>Test email functionality</w:t>
            </w:r>
          </w:p>
        </w:tc>
        <w:tc>
          <w:tcPr>
            <w:tcW w:type="dxa" w:w="1872"/>
          </w:tcPr>
          <w:p>
            <w:r/>
          </w:p>
        </w:tc>
      </w:tr>
    </w:tbl>
    <w:p/>
    <w:p/>
    <w:p>
      <w:pPr>
        <w:pStyle w:val="Heading3"/>
      </w:pPr>
      <w:r>
        <w:t>Stored Procedures Reference</w:t>
      </w:r>
    </w:p>
    <w:p/>
    <w:p>
      <w:pPr>
        <w:pStyle w:val="Heading4"/>
      </w:pPr>
      <w:r>
        <w:t>Reporting Procedures</w:t>
      </w:r>
    </w:p>
    <w:p>
      <w:pPr>
        <w:pStyle w:val="ListBullet"/>
      </w:pPr>
      <w:r>
        <w:rPr>
          <w:rFonts w:ascii="Consolas" w:hAnsi="Consolas"/>
          <w:sz w:val="21"/>
        </w:rPr>
        <w:t>usp_ICMSTasksHDReportDaily_Select</w:t>
      </w:r>
      <w:r>
        <w:t>: Daily status report</w:t>
      </w:r>
    </w:p>
    <w:p>
      <w:pPr>
        <w:pStyle w:val="ListBullet"/>
      </w:pPr>
      <w:r>
        <w:rPr>
          <w:rFonts w:ascii="Consolas" w:hAnsi="Consolas"/>
          <w:sz w:val="21"/>
        </w:rPr>
        <w:t>usp_ICMSTasksHDReportWeekly_Select</w:t>
      </w:r>
      <w:r>
        <w:t>: Weekly accounting report</w:t>
      </w:r>
    </w:p>
    <w:p>
      <w:pPr>
        <w:pStyle w:val="ListBullet"/>
      </w:pPr>
      <w:r>
        <w:rPr>
          <w:rFonts w:ascii="Consolas" w:hAnsi="Consolas"/>
          <w:sz w:val="21"/>
        </w:rPr>
        <w:t>usp_ICMSTasksHDReportWeeklyExpire_Select</w:t>
      </w:r>
      <w:r>
        <w:t>: Expiring contracts report</w:t>
      </w:r>
    </w:p>
    <w:p>
      <w:pPr>
        <w:pStyle w:val="ListBullet"/>
      </w:pPr>
      <w:r>
        <w:rPr>
          <w:rFonts w:ascii="Consolas" w:hAnsi="Consolas"/>
          <w:sz w:val="21"/>
        </w:rPr>
        <w:t>usp_ICMSTasksHDRptWeekly_Select</w:t>
      </w:r>
      <w:r>
        <w:t>: Weekly HD export report</w:t>
      </w:r>
    </w:p>
    <w:p/>
    <w:p>
      <w:pPr>
        <w:pStyle w:val="Heading4"/>
      </w:pPr>
      <w:r>
        <w:t>Contract Management Procedures</w:t>
      </w:r>
    </w:p>
    <w:p>
      <w:pPr>
        <w:pStyle w:val="ListBullet"/>
      </w:pPr>
      <w:r>
        <w:rPr>
          <w:rFonts w:ascii="Consolas" w:hAnsi="Consolas"/>
          <w:sz w:val="21"/>
        </w:rPr>
        <w:t>usp_ICMSTasksExpireContract_Update</w:t>
      </w:r>
      <w:r>
        <w:t>: Expire contracts</w:t>
      </w:r>
    </w:p>
    <w:p>
      <w:pPr>
        <w:pStyle w:val="ListBullet"/>
      </w:pPr>
      <w:r>
        <w:rPr>
          <w:rFonts w:ascii="Consolas" w:hAnsi="Consolas"/>
          <w:sz w:val="21"/>
        </w:rPr>
        <w:t>usp_ICMSTasksTerminateContract_Update</w:t>
      </w:r>
      <w:r>
        <w:t>: Terminate contracts</w:t>
      </w:r>
    </w:p>
    <w:p/>
    <w:p>
      <w:pPr>
        <w:pStyle w:val="Heading4"/>
      </w:pPr>
      <w:r>
        <w:t>Accounting Procedures</w:t>
      </w:r>
    </w:p>
    <w:p>
      <w:pPr>
        <w:pStyle w:val="ListBullet"/>
      </w:pPr>
      <w:r>
        <w:rPr>
          <w:rFonts w:ascii="Consolas" w:hAnsi="Consolas"/>
          <w:sz w:val="21"/>
        </w:rPr>
        <w:t>usp_ICMSTasksAccountingExport_Select</w:t>
      </w:r>
      <w:r>
        <w:t>: Export accounting data</w:t>
      </w:r>
    </w:p>
    <w:p>
      <w:pPr>
        <w:pStyle w:val="ListBullet"/>
      </w:pPr>
      <w:r>
        <w:rPr>
          <w:rFonts w:ascii="Consolas" w:hAnsi="Consolas"/>
          <w:sz w:val="21"/>
        </w:rPr>
        <w:t>usp_ICMSTasksOpenDAMarkAllocated_Update</w:t>
      </w:r>
      <w:r>
        <w:t>: Inactivate Open DA</w:t>
      </w:r>
    </w:p>
    <w:p>
      <w:pPr>
        <w:pStyle w:val="ListBullet"/>
      </w:pPr>
      <w:r>
        <w:rPr>
          <w:rFonts w:ascii="Consolas" w:hAnsi="Consolas"/>
          <w:sz w:val="21"/>
        </w:rPr>
        <w:t>usp_ICMSTasksUpdateWeekEnding_Update</w:t>
      </w:r>
      <w:r>
        <w:t>: Update week ending date</w:t>
      </w:r>
    </w:p>
    <w:p>
      <w:pPr>
        <w:pStyle w:val="ListBullet"/>
      </w:pPr>
      <w:r>
        <w:rPr>
          <w:rFonts w:ascii="Consolas" w:hAnsi="Consolas"/>
          <w:sz w:val="21"/>
        </w:rPr>
        <w:t>usp_GetCurrentWeekEnding_Select</w:t>
      </w:r>
      <w:r>
        <w:t>: Get current week ending</w:t>
      </w:r>
    </w:p>
    <w:p/>
    <w:p>
      <w:pPr>
        <w:pStyle w:val="Heading4"/>
      </w:pPr>
      <w:r>
        <w:t>Data Import Procedures</w:t>
      </w:r>
    </w:p>
    <w:p>
      <w:pPr>
        <w:pStyle w:val="ListBullet"/>
      </w:pPr>
      <w:r>
        <w:rPr>
          <w:rFonts w:ascii="Consolas" w:hAnsi="Consolas"/>
          <w:sz w:val="21"/>
        </w:rPr>
        <w:t>usp_ICMSTasksCarrierRouteDetail_Get</w:t>
      </w:r>
      <w:r>
        <w:t>: Get carrier route data</w:t>
      </w:r>
    </w:p>
    <w:p>
      <w:pPr>
        <w:pStyle w:val="ListBullet"/>
      </w:pPr>
      <w:r>
        <w:rPr>
          <w:rFonts w:ascii="Consolas" w:hAnsi="Consolas"/>
          <w:sz w:val="21"/>
        </w:rPr>
        <w:t>usp_ICMSTasksCarrierRouteDetail_Insert</w:t>
      </w:r>
      <w:r>
        <w:t>: Insert carrier routes</w:t>
      </w:r>
    </w:p>
    <w:p>
      <w:pPr>
        <w:pStyle w:val="ListBullet"/>
      </w:pPr>
      <w:r>
        <w:rPr>
          <w:rFonts w:ascii="Consolas" w:hAnsi="Consolas"/>
          <w:sz w:val="21"/>
        </w:rPr>
        <w:t>usp_ICMSTasksDailyDraw_Insert</w:t>
      </w:r>
      <w:r>
        <w:t>: Insert draw data</w:t>
      </w:r>
    </w:p>
    <w:p>
      <w:pPr>
        <w:pStyle w:val="ListBullet"/>
      </w:pPr>
      <w:r>
        <w:rPr>
          <w:rFonts w:ascii="Consolas" w:hAnsi="Consolas"/>
          <w:sz w:val="21"/>
        </w:rPr>
        <w:t>usp_ICMSTasksDailyComplaints_Insert</w:t>
      </w:r>
      <w:r>
        <w:t>: Insert complaints data</w:t>
      </w:r>
    </w:p>
    <w:p/>
    <w:p>
      <w:pPr>
        <w:pStyle w:val="Heading4"/>
      </w:pPr>
      <w:r>
        <w:t>Maintenance Procedures</w:t>
      </w:r>
    </w:p>
    <w:p>
      <w:pPr>
        <w:pStyle w:val="ListBullet"/>
      </w:pPr>
      <w:r>
        <w:rPr>
          <w:rFonts w:ascii="Consolas" w:hAnsi="Consolas"/>
          <w:sz w:val="21"/>
        </w:rPr>
        <w:t>usp_ICMSTasksDatabaseCleanup_Delete</w:t>
      </w:r>
      <w:r>
        <w:t>: Database cleanup</w:t>
      </w:r>
    </w:p>
    <w:p/>
    <w:p>
      <w:pPr>
        <w:pStyle w:val="Heading3"/>
      </w:pPr>
      <w:r>
        <w:t>File Formats</w:t>
      </w:r>
    </w:p>
    <w:p/>
    <w:p>
      <w:pPr>
        <w:pStyle w:val="Heading4"/>
      </w:pPr>
      <w:r>
        <w:t>Draw File Format</w:t>
      </w:r>
    </w:p>
    <w:p>
      <w:pPr>
        <w:pStyle w:val="ListBullet"/>
      </w:pPr>
      <w:r>
        <w:rPr>
          <w:b/>
        </w:rPr>
        <w:t>Delimiter:</w:t>
      </w:r>
      <w:r>
        <w:t xml:space="preserve"> Pipe (</w:t>
      </w:r>
      <w:r>
        <w:rPr>
          <w:rFonts w:ascii="Consolas" w:hAnsi="Consolas"/>
          <w:sz w:val="21"/>
        </w:rPr>
        <w:t>|</w:t>
      </w:r>
      <w:r>
        <w:t>)</w:t>
      </w:r>
    </w:p>
    <w:p>
      <w:pPr>
        <w:pStyle w:val="ListBullet"/>
      </w:pPr>
      <w:r>
        <w:rPr>
          <w:b/>
        </w:rPr>
        <w:t>Columns:</w:t>
      </w:r>
      <w:r>
        <w:t xml:space="preserve"> DrawDate, RouteCode, RoutePublication, NetDraw, RouteType</w:t>
      </w:r>
    </w:p>
    <w:p>
      <w:pPr>
        <w:pStyle w:val="ListBullet"/>
      </w:pPr>
      <w:r>
        <w:rPr>
          <w:b/>
        </w:rPr>
        <w:t>Header Row:</w:t>
      </w:r>
      <w:r>
        <w:t xml:space="preserve"> Present (skipped during processing)</w:t>
      </w:r>
    </w:p>
    <w:p/>
    <w:p>
      <w:pPr>
        <w:pStyle w:val="Heading4"/>
      </w:pPr>
      <w:r>
        <w:t>Complaints File Format</w:t>
      </w:r>
    </w:p>
    <w:p>
      <w:pPr>
        <w:pStyle w:val="ListBullet"/>
      </w:pPr>
      <w:r>
        <w:rPr>
          <w:b/>
        </w:rPr>
        <w:t>Delimiter:</w:t>
      </w:r>
      <w:r>
        <w:t xml:space="preserve"> Pipe (</w:t>
      </w:r>
      <w:r>
        <w:rPr>
          <w:rFonts w:ascii="Consolas" w:hAnsi="Consolas"/>
          <w:sz w:val="21"/>
        </w:rPr>
        <w:t>|</w:t>
      </w:r>
      <w:r>
        <w:t>)</w:t>
      </w:r>
    </w:p>
    <w:p>
      <w:pPr>
        <w:pStyle w:val="ListBullet"/>
      </w:pPr>
      <w:r>
        <w:rPr>
          <w:b/>
        </w:rPr>
        <w:t>Columns:</w:t>
      </w:r>
      <w:r>
        <w:t xml:space="preserve"> Route, Route Publication, Complaint Date, Complaint Count</w:t>
      </w:r>
    </w:p>
    <w:p>
      <w:pPr>
        <w:pStyle w:val="ListBullet"/>
      </w:pPr>
      <w:r>
        <w:rPr>
          <w:b/>
        </w:rPr>
        <w:t>Header Row:</w:t>
      </w:r>
      <w:r>
        <w:t xml:space="preserve"> Present (skipped during processing)</w:t>
      </w:r>
    </w:p>
    <w:p/>
    <w:p>
      <w:pPr>
        <w:pStyle w:val="Heading4"/>
      </w:pPr>
      <w:r>
        <w:t>Export CSV Format</w:t>
      </w:r>
    </w:p>
    <w:p>
      <w:pPr>
        <w:pStyle w:val="ListBullet"/>
      </w:pPr>
      <w:r>
        <w:rPr>
          <w:b/>
        </w:rPr>
        <w:t>Delimiter:</w:t>
      </w:r>
      <w:r>
        <w:t xml:space="preserve"> Comma (</w:t>
      </w:r>
      <w:r>
        <w:rPr>
          <w:rFonts w:ascii="Consolas" w:hAnsi="Consolas"/>
          <w:sz w:val="21"/>
        </w:rPr>
        <w:t>,</w:t>
      </w:r>
      <w:r>
        <w:t>)</w:t>
      </w:r>
    </w:p>
    <w:p>
      <w:pPr>
        <w:pStyle w:val="ListBullet"/>
      </w:pPr>
      <w:r>
        <w:rPr>
          <w:b/>
        </w:rPr>
        <w:t>Date Format:</w:t>
      </w:r>
      <w:r>
        <w:t xml:space="preserve"> MMddyyyy</w:t>
      </w:r>
    </w:p>
    <w:p>
      <w:pPr>
        <w:pStyle w:val="ListBullet"/>
      </w:pPr>
      <w:r>
        <w:rPr>
          <w:b/>
        </w:rPr>
        <w:t>Encoding:</w:t>
      </w:r>
      <w:r>
        <w:t xml:space="preserve"> UTF-8</w:t>
      </w:r>
    </w:p>
    <w:p>
      <w:pPr>
        <w:pStyle w:val="ListBullet"/>
      </w:pPr>
      <w:r>
        <w:rPr>
          <w:b/>
        </w:rPr>
        <w:t>Header Row:</w:t>
      </w:r>
      <w:r>
        <w:t xml:space="preserve"> No header row in exports</w:t>
      </w:r>
    </w:p>
    <w:p/>
    <w:p>
      <w:pPr>
        <w:pStyle w:val="Heading3"/>
      </w:pPr>
      <w:r>
        <w:t>Email Templates</w:t>
      </w:r>
    </w:p>
    <w:p/>
    <w:p>
      <w:pPr>
        <w:pStyle w:val="Heading4"/>
      </w:pPr>
      <w:r>
        <w:t>Daily Status Email Template</w:t>
      </w:r>
    </w:p>
    <w:p>
      <w:pPr>
        <w:spacing w:before="0" w:after="0"/>
      </w:pPr>
      <w:r>
        <w:rPr>
          <w:rFonts w:ascii="Consolas" w:hAnsi="Consolas"/>
          <w:sz w:val="20"/>
        </w:rPr>
        <w:t>This following is the Home Delivery Daily ICMS Status report.</w:t>
      </w:r>
    </w:p>
    <w:p>
      <w:pPr>
        <w:spacing w:before="0" w:after="0"/>
      </w:pPr>
      <w:r>
        <w:rPr>
          <w:rFonts w:ascii="Consolas" w:hAnsi="Consolas"/>
          <w:sz w:val="20"/>
        </w:rPr>
      </w:r>
    </w:p>
    <w:p>
      <w:pPr>
        <w:spacing w:before="0" w:after="0"/>
      </w:pPr>
      <w:r>
        <w:rPr>
          <w:rFonts w:ascii="Consolas" w:hAnsi="Consolas"/>
          <w:sz w:val="20"/>
        </w:rPr>
        <w:t>The following contracts are pending approval:</w:t>
      </w:r>
    </w:p>
    <w:p>
      <w:pPr>
        <w:spacing w:before="0" w:after="0"/>
      </w:pPr>
      <w:r>
        <w:rPr>
          <w:rFonts w:ascii="Consolas" w:hAnsi="Consolas"/>
          <w:sz w:val="20"/>
        </w:rPr>
        <w:t>[Contract List]</w:t>
      </w:r>
    </w:p>
    <w:p>
      <w:pPr>
        <w:spacing w:before="0" w:after="0"/>
      </w:pPr>
      <w:r>
        <w:rPr>
          <w:rFonts w:ascii="Consolas" w:hAnsi="Consolas"/>
          <w:sz w:val="20"/>
        </w:rPr>
      </w:r>
    </w:p>
    <w:p>
      <w:pPr>
        <w:spacing w:before="0" w:after="0"/>
      </w:pPr>
      <w:r>
        <w:rPr>
          <w:rFonts w:ascii="Consolas" w:hAnsi="Consolas"/>
          <w:sz w:val="20"/>
        </w:rPr>
        <w:t>The following contracts are pending finalization:</w:t>
      </w:r>
    </w:p>
    <w:p>
      <w:pPr>
        <w:spacing w:before="0" w:after="0"/>
      </w:pPr>
      <w:r>
        <w:rPr>
          <w:rFonts w:ascii="Consolas" w:hAnsi="Consolas"/>
          <w:sz w:val="20"/>
        </w:rPr>
        <w:t>[Contract List]</w:t>
      </w:r>
    </w:p>
    <w:p>
      <w:pPr>
        <w:spacing w:before="0" w:after="0"/>
      </w:pPr>
      <w:r>
        <w:rPr>
          <w:rFonts w:ascii="Consolas" w:hAnsi="Consolas"/>
          <w:sz w:val="20"/>
        </w:rPr>
      </w:r>
    </w:p>
    <w:p>
      <w:pPr>
        <w:spacing w:before="0" w:after="0"/>
      </w:pPr>
      <w:r>
        <w:rPr>
          <w:rFonts w:ascii="Consolas" w:hAnsi="Consolas"/>
          <w:sz w:val="20"/>
        </w:rPr>
        <w:t>The following contracts are pending termination:</w:t>
      </w:r>
    </w:p>
    <w:p>
      <w:pPr>
        <w:spacing w:before="0" w:after="0"/>
      </w:pPr>
      <w:r>
        <w:rPr>
          <w:rFonts w:ascii="Consolas" w:hAnsi="Consolas"/>
          <w:sz w:val="20"/>
        </w:rPr>
        <w:t>[Contract List]</w:t>
      </w:r>
    </w:p>
    <w:p>
      <w:pPr>
        <w:spacing w:before="0" w:after="0"/>
      </w:pPr>
      <w:r>
        <w:rPr>
          <w:rFonts w:ascii="Consolas" w:hAnsi="Consolas"/>
          <w:sz w:val="20"/>
        </w:rPr>
      </w:r>
    </w:p>
    <w:p>
      <w:pPr>
        <w:spacing w:before="0" w:after="0"/>
      </w:pPr>
      <w:r>
        <w:rPr>
          <w:rFonts w:ascii="Consolas" w:hAnsi="Consolas"/>
          <w:sz w:val="20"/>
        </w:rPr>
        <w:t>The following contracts ended yesterday:</w:t>
      </w:r>
    </w:p>
    <w:p>
      <w:pPr>
        <w:spacing w:before="0" w:after="0"/>
      </w:pPr>
      <w:r>
        <w:rPr>
          <w:rFonts w:ascii="Consolas" w:hAnsi="Consolas"/>
          <w:sz w:val="20"/>
        </w:rPr>
        <w:t>[Contract List]</w:t>
      </w:r>
    </w:p>
    <w:p>
      <w:pPr>
        <w:spacing w:before="0" w:after="0"/>
      </w:pPr>
      <w:r>
        <w:rPr>
          <w:rFonts w:ascii="Consolas" w:hAnsi="Consolas"/>
          <w:sz w:val="20"/>
        </w:rPr>
      </w:r>
    </w:p>
    <w:p>
      <w:pPr>
        <w:spacing w:before="0" w:after="0"/>
      </w:pPr>
      <w:r>
        <w:rPr>
          <w:rFonts w:ascii="Consolas" w:hAnsi="Consolas"/>
          <w:sz w:val="20"/>
        </w:rPr>
        <w:t>*** Note: This email was auto-generated from an un-monitored email box.  Please do not reply. ***</w:t>
      </w:r>
    </w:p>
    <w:p/>
    <w:p/>
    <w:p>
      <w:pPr>
        <w:pStyle w:val="Heading4"/>
      </w:pPr>
      <w:r>
        <w:t>Weekly Payment Email Template</w:t>
      </w:r>
    </w:p>
    <w:p>
      <w:pPr>
        <w:spacing w:before="0" w:after="0"/>
      </w:pPr>
      <w:r>
        <w:rPr>
          <w:rFonts w:ascii="Consolas" w:hAnsi="Consolas"/>
          <w:sz w:val="20"/>
        </w:rPr>
        <w:t>This following is the Home Delivery Weekly Open DA Accounting report for week ending: [Date]</w:t>
      </w:r>
    </w:p>
    <w:p>
      <w:pPr>
        <w:spacing w:before="0" w:after="0"/>
      </w:pPr>
      <w:r>
        <w:rPr>
          <w:rFonts w:ascii="Consolas" w:hAnsi="Consolas"/>
          <w:sz w:val="20"/>
        </w:rPr>
      </w:r>
    </w:p>
    <w:p>
      <w:pPr>
        <w:spacing w:before="0" w:after="0"/>
      </w:pPr>
      <w:r>
        <w:rPr>
          <w:rFonts w:ascii="Consolas" w:hAnsi="Consolas"/>
          <w:sz w:val="20"/>
        </w:rPr>
        <w:t>Delivery Area: [DA]</w:t>
      </w:r>
    </w:p>
    <w:p>
      <w:pPr>
        <w:spacing w:before="0" w:after="0"/>
      </w:pPr>
      <w:r>
        <w:rPr>
          <w:rFonts w:ascii="Consolas" w:hAnsi="Consolas"/>
          <w:sz w:val="20"/>
        </w:rPr>
        <w:t xml:space="preserve">     Name                     Acct No         Description                        Amount</w:t>
      </w:r>
    </w:p>
    <w:p>
      <w:pPr>
        <w:spacing w:before="0" w:after="0"/>
      </w:pPr>
      <w:r>
        <w:rPr>
          <w:rFonts w:ascii="Consolas" w:hAnsi="Consolas"/>
          <w:sz w:val="20"/>
        </w:rPr>
        <w:t xml:space="preserve">     ----                     -------         -----------                        ------</w:t>
      </w:r>
    </w:p>
    <w:p>
      <w:pPr>
        <w:spacing w:before="0" w:after="0"/>
      </w:pPr>
      <w:r>
        <w:rPr>
          <w:rFonts w:ascii="Consolas" w:hAnsi="Consolas"/>
          <w:sz w:val="20"/>
        </w:rPr>
        <w:t xml:space="preserve">     [Data Rows]</w:t>
      </w:r>
    </w:p>
    <w:p>
      <w:pPr>
        <w:spacing w:before="0" w:after="0"/>
      </w:pPr>
      <w:r>
        <w:rPr>
          <w:rFonts w:ascii="Consolas" w:hAnsi="Consolas"/>
          <w:sz w:val="20"/>
        </w:rPr>
      </w:r>
    </w:p>
    <w:p>
      <w:pPr>
        <w:spacing w:before="0" w:after="0"/>
      </w:pPr>
      <w:r>
        <w:rPr>
          <w:rFonts w:ascii="Consolas" w:hAnsi="Consolas"/>
          <w:sz w:val="20"/>
        </w:rPr>
        <w:t>The following are pending transactions with NO account number</w:t>
      </w:r>
    </w:p>
    <w:p>
      <w:pPr>
        <w:spacing w:before="0" w:after="0"/>
      </w:pPr>
      <w:r>
        <w:rPr>
          <w:rFonts w:ascii="Consolas" w:hAnsi="Consolas"/>
          <w:sz w:val="20"/>
        </w:rPr>
        <w:t xml:space="preserve">     Open DA                  Date            Description                        Amount</w:t>
      </w:r>
    </w:p>
    <w:p>
      <w:pPr>
        <w:spacing w:before="0" w:after="0"/>
      </w:pPr>
      <w:r>
        <w:rPr>
          <w:rFonts w:ascii="Consolas" w:hAnsi="Consolas"/>
          <w:sz w:val="20"/>
        </w:rPr>
        <w:t xml:space="preserve">     -------                  ----            -----------                        ------</w:t>
      </w:r>
    </w:p>
    <w:p>
      <w:pPr>
        <w:spacing w:before="0" w:after="0"/>
      </w:pPr>
      <w:r>
        <w:rPr>
          <w:rFonts w:ascii="Consolas" w:hAnsi="Consolas"/>
          <w:sz w:val="20"/>
        </w:rPr>
        <w:t xml:space="preserve">     [Data Rows]</w:t>
      </w:r>
    </w:p>
    <w:p>
      <w:pPr>
        <w:spacing w:before="0" w:after="0"/>
      </w:pPr>
      <w:r>
        <w:rPr>
          <w:rFonts w:ascii="Consolas" w:hAnsi="Consolas"/>
          <w:sz w:val="20"/>
        </w:rPr>
      </w:r>
    </w:p>
    <w:p>
      <w:pPr>
        <w:spacing w:before="0" w:after="0"/>
      </w:pPr>
      <w:r>
        <w:rPr>
          <w:rFonts w:ascii="Consolas" w:hAnsi="Consolas"/>
          <w:sz w:val="20"/>
        </w:rPr>
        <w:t>*** Note: This email was auto-generated from an un-monitored email box.  Please do not reply. ***</w:t>
      </w:r>
    </w:p>
    <w:p/>
    <w:p/>
    <w:p>
      <w:pPr>
        <w:pStyle w:val="Heading4"/>
      </w:pPr>
      <w:r>
        <w:t>Expiring Contracts Email Template</w:t>
      </w:r>
    </w:p>
    <w:p>
      <w:pPr>
        <w:spacing w:before="0" w:after="0"/>
      </w:pPr>
      <w:r>
        <w:rPr>
          <w:rFonts w:ascii="Consolas" w:hAnsi="Consolas"/>
          <w:sz w:val="20"/>
        </w:rPr>
        <w:t>This following is the Home Delivery Weekly ICMS Expiring Contracts report.</w:t>
      </w:r>
    </w:p>
    <w:p>
      <w:pPr>
        <w:spacing w:before="0" w:after="0"/>
      </w:pPr>
      <w:r>
        <w:rPr>
          <w:rFonts w:ascii="Consolas" w:hAnsi="Consolas"/>
          <w:sz w:val="20"/>
        </w:rPr>
      </w:r>
    </w:p>
    <w:p>
      <w:pPr>
        <w:spacing w:before="0" w:after="0"/>
      </w:pPr>
      <w:r>
        <w:rPr>
          <w:rFonts w:ascii="Consolas" w:hAnsi="Consolas"/>
          <w:sz w:val="20"/>
        </w:rPr>
        <w:t>The following contracts are expiring within [Days] days</w:t>
      </w:r>
    </w:p>
    <w:p>
      <w:pPr>
        <w:spacing w:before="0" w:after="0"/>
      </w:pPr>
      <w:r>
        <w:rPr>
          <w:rFonts w:ascii="Consolas" w:hAnsi="Consolas"/>
          <w:sz w:val="20"/>
        </w:rPr>
        <w:t>[Contract List]</w:t>
      </w:r>
    </w:p>
    <w:p>
      <w:pPr>
        <w:spacing w:before="0" w:after="0"/>
      </w:pPr>
      <w:r>
        <w:rPr>
          <w:rFonts w:ascii="Consolas" w:hAnsi="Consolas"/>
          <w:sz w:val="20"/>
        </w:rPr>
      </w:r>
    </w:p>
    <w:p>
      <w:pPr>
        <w:spacing w:before="0" w:after="0"/>
      </w:pPr>
      <w:r>
        <w:rPr>
          <w:rFonts w:ascii="Consolas" w:hAnsi="Consolas"/>
          <w:sz w:val="20"/>
        </w:rPr>
        <w:t>The following contracts are expiring in [Days] days</w:t>
      </w:r>
    </w:p>
    <w:p>
      <w:pPr>
        <w:spacing w:before="0" w:after="0"/>
      </w:pPr>
      <w:r>
        <w:rPr>
          <w:rFonts w:ascii="Consolas" w:hAnsi="Consolas"/>
          <w:sz w:val="20"/>
        </w:rPr>
        <w:t>[Contract List]</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ICMS Tasks (Scheduled Jobs)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