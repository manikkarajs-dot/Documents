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TBT Distributor to ICMS API</w:t>
        <w:br/>
        <w:t>Technical Documentation</w:t>
      </w:r>
    </w:p>
    <w:p>
      <w:pPr>
        <w:jc w:val="center"/>
      </w:pPr>
      <w:r>
        <w:rPr>
          <w:sz w:val="24"/>
        </w:rPr>
        <w:t>Repository: tampabaytimes-tbt-distributor-to-icms-6bee1e2878ec</w:t>
      </w:r>
    </w:p>
    <w:p>
      <w:pPr>
        <w:jc w:val="center"/>
      </w:pPr>
      <w:r>
        <w:rPr>
          <w:sz w:val="24"/>
        </w:rPr>
        <w:t>Document date: December 29, 2025</w:t>
      </w:r>
    </w:p>
    <w:p/>
    <w:p/>
    <w:p>
      <w:pPr>
        <w:jc w:val="center"/>
      </w:pPr>
      <w:r>
        <w:rPr>
          <w:i/>
          <w:sz w:val="24"/>
        </w:rPr>
        <w:t>Internal Use</w:t>
      </w:r>
    </w:p>
    <w:p>
      <w:r>
        <w:br w:type="page"/>
      </w:r>
    </w:p>
    <w:p>
      <w:pPr>
        <w:pStyle w:val="Heading1"/>
      </w:pPr>
      <w:r>
        <w:t>Table of Contents</w:t>
      </w:r>
    </w:p>
    <w:p>
      <w:fldSimple w:instr="TOC \\o &quot;1-3&quot; \\h \\z \\u"/>
    </w:p>
    <w:p>
      <w:r>
        <w:br w:type="page"/>
      </w:r>
    </w:p>
    <w:p>
      <w:pPr>
        <w:pStyle w:val="Heading2"/>
      </w:pPr>
      <w:r>
        <w:t>System Overview</w:t>
      </w:r>
    </w:p>
    <w:p/>
    <w:p>
      <w:pPr>
        <w:pStyle w:val="Heading3"/>
      </w:pPr>
      <w:r>
        <w:t>Repository Information</w:t>
      </w:r>
    </w:p>
    <w:p>
      <w:pPr>
        <w:pStyle w:val="ListBullet"/>
      </w:pPr>
      <w:r>
        <w:rPr>
          <w:b/>
        </w:rPr>
        <w:t>Repository Name:</w:t>
      </w:r>
      <w:r>
        <w:t xml:space="preserve"> tampabaytimes-tbt-distributor-to-icms-6bee1e2878ec</w:t>
      </w:r>
    </w:p>
    <w:p>
      <w:pPr>
        <w:pStyle w:val="ListBullet"/>
      </w:pPr>
      <w:r>
        <w:rPr>
          <w:b/>
        </w:rPr>
        <w:t>Technology Stack:</w:t>
      </w:r>
      <w:r>
        <w:t xml:space="preserve"> Node.js, TypeScript, Express.js, Sequelize ORM</w:t>
      </w:r>
    </w:p>
    <w:p>
      <w:pPr>
        <w:pStyle w:val="ListBullet"/>
      </w:pPr>
      <w:r>
        <w:rPr>
          <w:b/>
        </w:rPr>
        <w:t>Primary Function:</w:t>
      </w:r>
      <w:r>
        <w:t xml:space="preserve"> RESTful API service for receiving prospect contractor applications from TBT Distributor system and inserting them into ICMS database</w:t>
      </w:r>
    </w:p>
    <w:p>
      <w:pPr>
        <w:pStyle w:val="ListBullet"/>
      </w:pPr>
      <w:r>
        <w:rPr>
          <w:b/>
        </w:rPr>
        <w:t>Framework:</w:t>
      </w:r>
      <w:r>
        <w:t xml:space="preserve"> Express.js</w:t>
      </w:r>
    </w:p>
    <w:p>
      <w:pPr>
        <w:pStyle w:val="ListBullet"/>
      </w:pPr>
      <w:r>
        <w:rPr>
          <w:b/>
        </w:rPr>
        <w:t>Database:</w:t>
      </w:r>
      <w:r>
        <w:t xml:space="preserve"> Microsoft SQL Server (via Sequelize ORM)</w:t>
      </w:r>
    </w:p>
    <w:p>
      <w:pPr>
        <w:pStyle w:val="ListBullet"/>
      </w:pPr>
      <w:r>
        <w:rPr>
          <w:b/>
        </w:rPr>
        <w:t>Deployment:</w:t>
      </w:r>
      <w:r>
        <w:t xml:space="preserve"> Docker container, AWS ECS</w:t>
      </w:r>
    </w:p>
    <w:p/>
    <w:p>
      <w:pPr>
        <w:pStyle w:val="Heading3"/>
      </w:pPr>
      <w:r>
        <w:t>What This System Does</w:t>
      </w:r>
    </w:p>
    <w:p/>
    <w:p>
      <w:r>
        <w:t>The TBT Distributor to ICMS API is a modern RESTful web service that provides an API endpoint for the TBT Distributor system to submit Independent Contractor prospect applications directly into the ICMS database. This API serves as an alternative integration point to the PHP-based CATS/HR Cloud integration (Repository 1), specifically designed for the TBT Distributor application system. It handles data validation, transformation, duplicate detection, and database insertion with proper error handling and logging.</w:t>
      </w:r>
    </w:p>
    <w:p/>
    <w:p/>
    <w:p/>
    <w:p>
      <w:pPr>
        <w:pStyle w:val="Heading2"/>
      </w:pPr>
      <w:r>
        <w:t>Purpose and Business Context</w:t>
      </w:r>
    </w:p>
    <w:p/>
    <w:p>
      <w:pPr>
        <w:pStyle w:val="Heading3"/>
      </w:pPr>
      <w:r>
        <w:t>Business Problem</w:t>
      </w:r>
    </w:p>
    <w:p/>
    <w:p>
      <w:r>
        <w:t>The TBT Distributor system needs a way to submit Independent Contractor applications to ICMS. While Repository 1 handles CATS One and HR Cloud integrations, the TBT Distributor system requires its own integration point that:</w:t>
      </w:r>
    </w:p>
    <w:p/>
    <w:p>
      <w:pPr>
        <w:pStyle w:val="ListBullet"/>
      </w:pPr>
      <w:r>
        <w:t>Accepts applications via REST API</w:t>
      </w:r>
    </w:p>
    <w:p>
      <w:pPr>
        <w:pStyle w:val="ListBullet"/>
      </w:pPr>
      <w:r>
        <w:t>Validates data before insertion</w:t>
      </w:r>
    </w:p>
    <w:p>
      <w:pPr>
        <w:pStyle w:val="ListBullet"/>
      </w:pPr>
      <w:r>
        <w:t>Handles business logic (ZIP mapping, duplicate detection)</w:t>
      </w:r>
    </w:p>
    <w:p>
      <w:pPr>
        <w:pStyle w:val="ListBullet"/>
      </w:pPr>
      <w:r>
        <w:t>Provides proper error responses</w:t>
      </w:r>
    </w:p>
    <w:p>
      <w:pPr>
        <w:pStyle w:val="ListBullet"/>
      </w:pPr>
      <w:r>
        <w:t>Maintains audit trails</w:t>
      </w:r>
    </w:p>
    <w:p>
      <w:pPr>
        <w:pStyle w:val="ListBullet"/>
      </w:pPr>
      <w:r>
        <w:t>Integrates seamlessly with existing ICMS database</w:t>
      </w:r>
    </w:p>
    <w:p/>
    <w:p>
      <w:r>
        <w:t>Without this API, TBT Distributor applications would need to be manually entered or integrated through less efficient methods.</w:t>
      </w:r>
    </w:p>
    <w:p/>
    <w:p>
      <w:pPr>
        <w:pStyle w:val="Heading3"/>
      </w:pPr>
      <w:r>
        <w:t>Business Solution</w:t>
      </w:r>
    </w:p>
    <w:p/>
    <w:p>
      <w:r>
        <w:t>This REST API provides:</w:t>
      </w:r>
    </w:p>
    <w:p>
      <w:pPr>
        <w:pStyle w:val="ListNumber"/>
      </w:pPr>
      <w:r>
        <w:rPr>
          <w:b/>
        </w:rPr>
        <w:t>Standardized Integration:</w:t>
      </w:r>
      <w:r>
        <w:t xml:space="preserve"> RESTful API following modern best practices</w:t>
      </w:r>
    </w:p>
    <w:p>
      <w:pPr>
        <w:pStyle w:val="ListNumber"/>
      </w:pPr>
      <w:r>
        <w:rPr>
          <w:b/>
        </w:rPr>
        <w:t>Data Validation:</w:t>
      </w:r>
      <w:r>
        <w:t xml:space="preserve"> Comprehensive validation before database insertion</w:t>
      </w:r>
    </w:p>
    <w:p>
      <w:pPr>
        <w:pStyle w:val="ListNumber"/>
      </w:pPr>
      <w:r>
        <w:rPr>
          <w:b/>
        </w:rPr>
        <w:t>Business Logic:</w:t>
      </w:r>
      <w:r>
        <w:t xml:space="preserve"> Automated ZIP code mapping and duplicate detection</w:t>
      </w:r>
    </w:p>
    <w:p>
      <w:pPr>
        <w:pStyle w:val="ListNumber"/>
      </w:pPr>
      <w:r>
        <w:rPr>
          <w:b/>
        </w:rPr>
        <w:t>Error Handling:</w:t>
      </w:r>
      <w:r>
        <w:t xml:space="preserve"> Proper HTTP status codes and error messages</w:t>
      </w:r>
    </w:p>
    <w:p>
      <w:pPr>
        <w:pStyle w:val="ListNumber"/>
      </w:pPr>
      <w:r>
        <w:rPr>
          <w:b/>
        </w:rPr>
        <w:t>Logging:</w:t>
      </w:r>
      <w:r>
        <w:t xml:space="preserve"> Complete audit trail of all API requests</w:t>
      </w:r>
    </w:p>
    <w:p>
      <w:pPr>
        <w:pStyle w:val="ListNumber"/>
      </w:pPr>
      <w:r>
        <w:rPr>
          <w:b/>
        </w:rPr>
        <w:t>Security:</w:t>
      </w:r>
      <w:r>
        <w:t xml:space="preserve"> API key-based authentication</w:t>
      </w:r>
    </w:p>
    <w:p/>
    <w:p>
      <w:pPr>
        <w:pStyle w:val="Heading3"/>
      </w:pPr>
      <w:r>
        <w:t>Business Value</w:t>
      </w:r>
    </w:p>
    <w:p/>
    <w:p>
      <w:pPr>
        <w:pStyle w:val="ListBullet"/>
      </w:pPr>
      <w:r>
        <w:rPr>
          <w:b/>
        </w:rPr>
        <w:t>Modern Integration:</w:t>
      </w:r>
      <w:r>
        <w:t xml:space="preserve"> RESTful API aligns with modern application architecture</w:t>
      </w:r>
    </w:p>
    <w:p>
      <w:pPr>
        <w:pStyle w:val="ListBullet"/>
      </w:pPr>
      <w:r>
        <w:rPr>
          <w:b/>
        </w:rPr>
        <w:t>Reliability:</w:t>
      </w:r>
      <w:r>
        <w:t xml:space="preserve"> Proper error handling and validation ensure data quality</w:t>
      </w:r>
    </w:p>
    <w:p>
      <w:pPr>
        <w:pStyle w:val="ListBullet"/>
      </w:pPr>
      <w:r>
        <w:rPr>
          <w:b/>
        </w:rPr>
        <w:t>Efficiency:</w:t>
      </w:r>
      <w:r>
        <w:t xml:space="preserve"> Automated processing eliminates manual data entry</w:t>
      </w:r>
    </w:p>
    <w:p>
      <w:pPr>
        <w:pStyle w:val="ListBullet"/>
      </w:pPr>
      <w:r>
        <w:rPr>
          <w:b/>
        </w:rPr>
        <w:t>Scalability:</w:t>
      </w:r>
      <w:r>
        <w:t xml:space="preserve"> API can handle high volumes of requests</w:t>
      </w:r>
    </w:p>
    <w:p>
      <w:pPr>
        <w:pStyle w:val="ListBullet"/>
      </w:pPr>
      <w:r>
        <w:rPr>
          <w:b/>
        </w:rPr>
        <w:t>Maintainability:</w:t>
      </w:r>
      <w:r>
        <w:t xml:space="preserve"> TypeScript and modern frameworks for easier maintenance</w:t>
      </w:r>
    </w:p>
    <w:p>
      <w:pPr>
        <w:pStyle w:val="ListBullet"/>
      </w:pPr>
      <w:r>
        <w:rPr>
          <w:b/>
        </w:rPr>
        <w:t>Consistency:</w:t>
      </w:r>
      <w:r>
        <w:t xml:space="preserve"> Same business logic as other integration points</w:t>
      </w:r>
    </w:p>
    <w:p/>
    <w:p/>
    <w:p/>
    <w:p>
      <w:pPr>
        <w:pStyle w:val="Heading2"/>
      </w:pPr>
      <w:r>
        <w:t>System Architecture</w:t>
      </w:r>
    </w:p>
    <w:p/>
    <w:p>
      <w:pPr>
        <w:pStyle w:val="Heading3"/>
      </w:pPr>
      <w:r>
        <w:t>Technology Stack</w:t>
      </w:r>
    </w:p>
    <w:p/>
    <w:p>
      <w:pPr>
        <w:pStyle w:val="ListBullet"/>
      </w:pPr>
      <w:r>
        <w:rPr>
          <w:b/>
        </w:rPr>
        <w:t>Runtime:</w:t>
      </w:r>
      <w:r>
        <w:t xml:space="preserve"> Node.js 18</w:t>
      </w:r>
    </w:p>
    <w:p>
      <w:pPr>
        <w:pStyle w:val="ListBullet"/>
      </w:pPr>
      <w:r>
        <w:rPr>
          <w:b/>
        </w:rPr>
        <w:t>Language:</w:t>
      </w:r>
      <w:r>
        <w:t xml:space="preserve"> TypeScript</w:t>
      </w:r>
    </w:p>
    <w:p>
      <w:pPr>
        <w:pStyle w:val="ListBullet"/>
      </w:pPr>
      <w:r>
        <w:rPr>
          <w:b/>
        </w:rPr>
        <w:t>Web Framework:</w:t>
      </w:r>
      <w:r>
        <w:t xml:space="preserve"> Express.js</w:t>
      </w:r>
    </w:p>
    <w:p>
      <w:pPr>
        <w:pStyle w:val="ListBullet"/>
      </w:pPr>
      <w:r>
        <w:rPr>
          <w:b/>
        </w:rPr>
        <w:t>ORM:</w:t>
      </w:r>
      <w:r>
        <w:t xml:space="preserve"> Sequelize (with @sequelize/mssql for SQL Server)</w:t>
      </w:r>
    </w:p>
    <w:p>
      <w:pPr>
        <w:pStyle w:val="ListBullet"/>
      </w:pPr>
      <w:r>
        <w:rPr>
          <w:b/>
        </w:rPr>
        <w:t>Database Driver:</w:t>
      </w:r>
      <w:r>
        <w:t xml:space="preserve"> Tedious (SQL Server driver)</w:t>
      </w:r>
    </w:p>
    <w:p>
      <w:pPr>
        <w:pStyle w:val="ListBullet"/>
      </w:pPr>
      <w:r>
        <w:rPr>
          <w:b/>
        </w:rPr>
        <w:t>Authentication:</w:t>
      </w:r>
      <w:r>
        <w:t xml:space="preserve"> Custom API key middleware</w:t>
      </w:r>
    </w:p>
    <w:p>
      <w:pPr>
        <w:pStyle w:val="ListBullet"/>
      </w:pPr>
      <w:r>
        <w:rPr>
          <w:b/>
        </w:rPr>
        <w:t>Logging:</w:t>
      </w:r>
      <w:r>
        <w:t xml:space="preserve"> Log4js</w:t>
      </w:r>
    </w:p>
    <w:p>
      <w:pPr>
        <w:pStyle w:val="ListBullet"/>
      </w:pPr>
      <w:r>
        <w:rPr>
          <w:b/>
        </w:rPr>
        <w:t>Security:</w:t>
      </w:r>
      <w:r>
        <w:t xml:space="preserve"> Helmet, CORS</w:t>
      </w:r>
    </w:p>
    <w:p>
      <w:pPr>
        <w:pStyle w:val="ListBullet"/>
      </w:pPr>
      <w:r>
        <w:rPr>
          <w:b/>
        </w:rPr>
        <w:t>Secrets Management:</w:t>
      </w:r>
      <w:r>
        <w:t xml:space="preserve"> AWS Secrets Manager</w:t>
      </w:r>
    </w:p>
    <w:p>
      <w:pPr>
        <w:pStyle w:val="ListBullet"/>
      </w:pPr>
      <w:r>
        <w:rPr>
          <w:b/>
        </w:rPr>
        <w:t>Deployment:</w:t>
      </w:r>
      <w:r>
        <w:t xml:space="preserve"> Docker, AWS ECS</w:t>
      </w:r>
    </w:p>
    <w:p>
      <w:pPr>
        <w:pStyle w:val="ListBullet"/>
      </w:pPr>
      <w:r>
        <w:rPr>
          <w:b/>
        </w:rPr>
        <w:t>CI/CD:</w:t>
      </w:r>
      <w:r>
        <w:t xml:space="preserve"> Bitbucket Pipelines</w:t>
      </w:r>
    </w:p>
    <w:p/>
    <w:p>
      <w:pPr>
        <w:pStyle w:val="Heading3"/>
      </w:pPr>
      <w:r>
        <w:t>Application Structure</w:t>
      </w:r>
    </w:p>
    <w:p/>
    <w:p>
      <w:pPr>
        <w:spacing w:before="0" w:after="0"/>
      </w:pPr>
      <w:r>
        <w:rPr>
          <w:rFonts w:ascii="Consolas" w:hAnsi="Consolas"/>
          <w:sz w:val="20"/>
        </w:rPr>
        <w:t>TBT Distributor to ICMS API</w:t>
      </w:r>
    </w:p>
    <w:p>
      <w:pPr>
        <w:spacing w:before="0" w:after="0"/>
      </w:pPr>
      <w:r>
        <w:rPr>
          <w:rFonts w:ascii="Consolas" w:hAnsi="Consolas"/>
          <w:sz w:val="20"/>
        </w:rPr>
        <w:t>├── src/</w:t>
      </w:r>
    </w:p>
    <w:p>
      <w:pPr>
        <w:spacing w:before="0" w:after="0"/>
      </w:pPr>
      <w:r>
        <w:rPr>
          <w:rFonts w:ascii="Consolas" w:hAnsi="Consolas"/>
          <w:sz w:val="20"/>
        </w:rPr>
        <w:t>│   ├── app.ts (Main application entry point)</w:t>
      </w:r>
    </w:p>
    <w:p>
      <w:pPr>
        <w:spacing w:before="0" w:after="0"/>
      </w:pPr>
      <w:r>
        <w:rPr>
          <w:rFonts w:ascii="Consolas" w:hAnsi="Consolas"/>
          <w:sz w:val="20"/>
        </w:rPr>
        <w:t>│   ├── config/</w:t>
      </w:r>
    </w:p>
    <w:p>
      <w:pPr>
        <w:spacing w:before="0" w:after="0"/>
      </w:pPr>
      <w:r>
        <w:rPr>
          <w:rFonts w:ascii="Consolas" w:hAnsi="Consolas"/>
          <w:sz w:val="20"/>
        </w:rPr>
        <w:t>│   │   ├── auth.ts (Authentication middleware)</w:t>
      </w:r>
    </w:p>
    <w:p>
      <w:pPr>
        <w:spacing w:before="0" w:after="0"/>
      </w:pPr>
      <w:r>
        <w:rPr>
          <w:rFonts w:ascii="Consolas" w:hAnsi="Consolas"/>
          <w:sz w:val="20"/>
        </w:rPr>
        <w:t>│   │   ├── constants.ts (Application constants)</w:t>
      </w:r>
    </w:p>
    <w:p>
      <w:pPr>
        <w:spacing w:before="0" w:after="0"/>
      </w:pPr>
      <w:r>
        <w:rPr>
          <w:rFonts w:ascii="Consolas" w:hAnsi="Consolas"/>
          <w:sz w:val="20"/>
        </w:rPr>
        <w:t>│   │   ├── index.ts (Config exports)</w:t>
      </w:r>
    </w:p>
    <w:p>
      <w:pPr>
        <w:spacing w:before="0" w:after="0"/>
      </w:pPr>
      <w:r>
        <w:rPr>
          <w:rFonts w:ascii="Consolas" w:hAnsi="Consolas"/>
          <w:sz w:val="20"/>
        </w:rPr>
        <w:t>│   │   └── mssql.ts (Database connection)</w:t>
      </w:r>
    </w:p>
    <w:p>
      <w:pPr>
        <w:spacing w:before="0" w:after="0"/>
      </w:pPr>
      <w:r>
        <w:rPr>
          <w:rFonts w:ascii="Consolas" w:hAnsi="Consolas"/>
          <w:sz w:val="20"/>
        </w:rPr>
        <w:t>│   ├── interfaces/</w:t>
      </w:r>
    </w:p>
    <w:p>
      <w:pPr>
        <w:spacing w:before="0" w:after="0"/>
      </w:pPr>
      <w:r>
        <w:rPr>
          <w:rFonts w:ascii="Consolas" w:hAnsi="Consolas"/>
          <w:sz w:val="20"/>
        </w:rPr>
        <w:t>│   │   ├── commonInterface.ts (TypeScript interfaces)</w:t>
      </w:r>
    </w:p>
    <w:p>
      <w:pPr>
        <w:spacing w:before="0" w:after="0"/>
      </w:pPr>
      <w:r>
        <w:rPr>
          <w:rFonts w:ascii="Consolas" w:hAnsi="Consolas"/>
          <w:sz w:val="20"/>
        </w:rPr>
        <w:t>│   │   └── index.ts</w:t>
      </w:r>
    </w:p>
    <w:p>
      <w:pPr>
        <w:spacing w:before="0" w:after="0"/>
      </w:pPr>
      <w:r>
        <w:rPr>
          <w:rFonts w:ascii="Consolas" w:hAnsi="Consolas"/>
          <w:sz w:val="20"/>
        </w:rPr>
        <w:t>│   ├── repositories/</w:t>
      </w:r>
    </w:p>
    <w:p>
      <w:pPr>
        <w:spacing w:before="0" w:after="0"/>
      </w:pPr>
      <w:r>
        <w:rPr>
          <w:rFonts w:ascii="Consolas" w:hAnsi="Consolas"/>
          <w:sz w:val="20"/>
        </w:rPr>
        <w:t>│   │   ├── BaseRepository.ts (Base repository class)</w:t>
      </w:r>
    </w:p>
    <w:p>
      <w:pPr>
        <w:spacing w:before="0" w:after="0"/>
      </w:pPr>
      <w:r>
        <w:rPr>
          <w:rFonts w:ascii="Consolas" w:hAnsi="Consolas"/>
          <w:sz w:val="20"/>
        </w:rPr>
        <w:t>│   │   ├── ProspectContractor/</w:t>
      </w:r>
    </w:p>
    <w:p>
      <w:pPr>
        <w:spacing w:before="0" w:after="0"/>
      </w:pPr>
      <w:r>
        <w:rPr>
          <w:rFonts w:ascii="Consolas" w:hAnsi="Consolas"/>
          <w:sz w:val="20"/>
        </w:rPr>
        <w:t>│   │   │   ├── ProspectContractorModel.ts (Sequelize model)</w:t>
      </w:r>
    </w:p>
    <w:p>
      <w:pPr>
        <w:spacing w:before="0" w:after="0"/>
      </w:pPr>
      <w:r>
        <w:rPr>
          <w:rFonts w:ascii="Consolas" w:hAnsi="Consolas"/>
          <w:sz w:val="20"/>
        </w:rPr>
        <w:t>│   │   │   └── ProspectContractorRepository.ts (Data access)</w:t>
      </w:r>
    </w:p>
    <w:p>
      <w:pPr>
        <w:spacing w:before="0" w:after="0"/>
      </w:pPr>
      <w:r>
        <w:rPr>
          <w:rFonts w:ascii="Consolas" w:hAnsi="Consolas"/>
          <w:sz w:val="20"/>
        </w:rPr>
        <w:t>│   │   └── index.ts</w:t>
      </w:r>
    </w:p>
    <w:p>
      <w:pPr>
        <w:spacing w:before="0" w:after="0"/>
      </w:pPr>
      <w:r>
        <w:rPr>
          <w:rFonts w:ascii="Consolas" w:hAnsi="Consolas"/>
          <w:sz w:val="20"/>
        </w:rPr>
        <w:t>│   ├── routes/</w:t>
      </w:r>
    </w:p>
    <w:p>
      <w:pPr>
        <w:spacing w:before="0" w:after="0"/>
      </w:pPr>
      <w:r>
        <w:rPr>
          <w:rFonts w:ascii="Consolas" w:hAnsi="Consolas"/>
          <w:sz w:val="20"/>
        </w:rPr>
        <w:t>│   │   ├── prospectContractorRoutes.ts (API routes)</w:t>
      </w:r>
    </w:p>
    <w:p>
      <w:pPr>
        <w:spacing w:before="0" w:after="0"/>
      </w:pPr>
      <w:r>
        <w:rPr>
          <w:rFonts w:ascii="Consolas" w:hAnsi="Consolas"/>
          <w:sz w:val="20"/>
        </w:rPr>
        <w:t>│   │   └── index.ts</w:t>
      </w:r>
    </w:p>
    <w:p>
      <w:pPr>
        <w:spacing w:before="0" w:after="0"/>
      </w:pPr>
      <w:r>
        <w:rPr>
          <w:rFonts w:ascii="Consolas" w:hAnsi="Consolas"/>
          <w:sz w:val="20"/>
        </w:rPr>
        <w:t>│   ├── services/</w:t>
      </w:r>
    </w:p>
    <w:p>
      <w:pPr>
        <w:spacing w:before="0" w:after="0"/>
      </w:pPr>
      <w:r>
        <w:rPr>
          <w:rFonts w:ascii="Consolas" w:hAnsi="Consolas"/>
          <w:sz w:val="20"/>
        </w:rPr>
        <w:t>│   │   ├── ProspectContractor/</w:t>
      </w:r>
    </w:p>
    <w:p>
      <w:pPr>
        <w:spacing w:before="0" w:after="0"/>
      </w:pPr>
      <w:r>
        <w:rPr>
          <w:rFonts w:ascii="Consolas" w:hAnsi="Consolas"/>
          <w:sz w:val="20"/>
        </w:rPr>
        <w:t>│   │   │   └── ProspectContractorService.ts (Business logic)</w:t>
      </w:r>
    </w:p>
    <w:p>
      <w:pPr>
        <w:spacing w:before="0" w:after="0"/>
      </w:pPr>
      <w:r>
        <w:rPr>
          <w:rFonts w:ascii="Consolas" w:hAnsi="Consolas"/>
          <w:sz w:val="20"/>
        </w:rPr>
        <w:t>│   │   └── index.ts</w:t>
      </w:r>
    </w:p>
    <w:p>
      <w:pPr>
        <w:spacing w:before="0" w:after="0"/>
      </w:pPr>
      <w:r>
        <w:rPr>
          <w:rFonts w:ascii="Consolas" w:hAnsi="Consolas"/>
          <w:sz w:val="20"/>
        </w:rPr>
        <w:t>│   ├── utils/</w:t>
      </w:r>
    </w:p>
    <w:p>
      <w:pPr>
        <w:spacing w:before="0" w:after="0"/>
      </w:pPr>
      <w:r>
        <w:rPr>
          <w:rFonts w:ascii="Consolas" w:hAnsi="Consolas"/>
          <w:sz w:val="20"/>
        </w:rPr>
        <w:t>│   │   ├── log4js.ts (Logging configuration)</w:t>
      </w:r>
    </w:p>
    <w:p>
      <w:pPr>
        <w:spacing w:before="0" w:after="0"/>
      </w:pPr>
      <w:r>
        <w:rPr>
          <w:rFonts w:ascii="Consolas" w:hAnsi="Consolas"/>
          <w:sz w:val="20"/>
        </w:rPr>
        <w:t>│   │   ├── requestContext.ts (Request tracking)</w:t>
      </w:r>
    </w:p>
    <w:p>
      <w:pPr>
        <w:spacing w:before="0" w:after="0"/>
      </w:pPr>
      <w:r>
        <w:rPr>
          <w:rFonts w:ascii="Consolas" w:hAnsi="Consolas"/>
          <w:sz w:val="20"/>
        </w:rPr>
        <w:t>│   │   ├── secretsManager.ts (AWS Secrets Manager)</w:t>
      </w:r>
    </w:p>
    <w:p>
      <w:pPr>
        <w:spacing w:before="0" w:after="0"/>
      </w:pPr>
      <w:r>
        <w:rPr>
          <w:rFonts w:ascii="Consolas" w:hAnsi="Consolas"/>
          <w:sz w:val="20"/>
        </w:rPr>
        <w:t>│   │   ├── validators.ts (Data validation)</w:t>
      </w:r>
    </w:p>
    <w:p>
      <w:pPr>
        <w:spacing w:before="0" w:after="0"/>
      </w:pPr>
      <w:r>
        <w:rPr>
          <w:rFonts w:ascii="Consolas" w:hAnsi="Consolas"/>
          <w:sz w:val="20"/>
        </w:rPr>
        <w:t>│   │   └── index.ts</w:t>
      </w:r>
    </w:p>
    <w:p>
      <w:pPr>
        <w:spacing w:before="0" w:after="0"/>
      </w:pPr>
      <w:r>
        <w:rPr>
          <w:rFonts w:ascii="Consolas" w:hAnsi="Consolas"/>
          <w:sz w:val="20"/>
        </w:rPr>
        <w:t>│   └── _test_/ (Test files)</w:t>
      </w:r>
    </w:p>
    <w:p>
      <w:pPr>
        <w:spacing w:before="0" w:after="0"/>
      </w:pPr>
      <w:r>
        <w:rPr>
          <w:rFonts w:ascii="Consolas" w:hAnsi="Consolas"/>
          <w:sz w:val="20"/>
        </w:rPr>
        <w:t>├── environments/ (Environment configuration files)</w:t>
      </w:r>
    </w:p>
    <w:p>
      <w:pPr>
        <w:spacing w:before="0" w:after="0"/>
      </w:pPr>
      <w:r>
        <w:rPr>
          <w:rFonts w:ascii="Consolas" w:hAnsi="Consolas"/>
          <w:sz w:val="20"/>
        </w:rPr>
        <w:t>├── Dockerfile (Docker configuration)</w:t>
      </w:r>
    </w:p>
    <w:p>
      <w:pPr>
        <w:spacing w:before="0" w:after="0"/>
      </w:pPr>
      <w:r>
        <w:rPr>
          <w:rFonts w:ascii="Consolas" w:hAnsi="Consolas"/>
          <w:sz w:val="20"/>
        </w:rPr>
        <w:t>├── bitbucket-pipelines.yml (CI/CD pipeline)</w:t>
      </w:r>
    </w:p>
    <w:p>
      <w:pPr>
        <w:spacing w:before="0" w:after="0"/>
      </w:pPr>
      <w:r>
        <w:rPr>
          <w:rFonts w:ascii="Consolas" w:hAnsi="Consolas"/>
          <w:sz w:val="20"/>
        </w:rPr>
        <w:t>├── package.json (Dependencies and scripts)</w:t>
      </w:r>
    </w:p>
    <w:p>
      <w:pPr>
        <w:spacing w:before="0" w:after="0"/>
      </w:pPr>
      <w:r>
        <w:rPr>
          <w:rFonts w:ascii="Consolas" w:hAnsi="Consolas"/>
          <w:sz w:val="20"/>
        </w:rPr>
        <w:t>├── tsconfig.json (TypeScript configuration)</w:t>
      </w:r>
    </w:p>
    <w:p>
      <w:pPr>
        <w:spacing w:before="0" w:after="0"/>
      </w:pPr>
      <w:r>
        <w:rPr>
          <w:rFonts w:ascii="Consolas" w:hAnsi="Consolas"/>
          <w:sz w:val="20"/>
        </w:rPr>
        <w:t>└── jest.config.js (Testing configuration)</w:t>
      </w:r>
    </w:p>
    <w:p/>
    <w:p/>
    <w:p>
      <w:pPr>
        <w:pStyle w:val="Heading3"/>
      </w:pPr>
      <w:r>
        <w:t>High-Level Architecture</w:t>
      </w:r>
    </w:p>
    <w:p/>
    <w:p>
      <w:pPr>
        <w:spacing w:before="0" w:after="0"/>
      </w:pPr>
      <w:r>
        <w:rPr>
          <w:rFonts w:ascii="Consolas" w:hAnsi="Consolas"/>
          <w:sz w:val="20"/>
        </w:rPr>
        <w:t>┌─────────────────┐</w:t>
      </w:r>
    </w:p>
    <w:p>
      <w:pPr>
        <w:spacing w:before="0" w:after="0"/>
      </w:pPr>
      <w:r>
        <w:rPr>
          <w:rFonts w:ascii="Consolas" w:hAnsi="Consolas"/>
          <w:sz w:val="20"/>
        </w:rPr>
        <w:t>│  TBT Distributor│</w:t>
      </w:r>
    </w:p>
    <w:p>
      <w:pPr>
        <w:spacing w:before="0" w:after="0"/>
      </w:pPr>
      <w:r>
        <w:rPr>
          <w:rFonts w:ascii="Consolas" w:hAnsi="Consolas"/>
          <w:sz w:val="20"/>
        </w:rPr>
        <w:t>│  Application    │</w:t>
      </w:r>
    </w:p>
    <w:p>
      <w:pPr>
        <w:spacing w:before="0" w:after="0"/>
      </w:pPr>
      <w:r>
        <w:rPr>
          <w:rFonts w:ascii="Consolas" w:hAnsi="Consolas"/>
          <w:sz w:val="20"/>
        </w:rPr>
        <w:t>└────────┬────────┘</w:t>
      </w:r>
    </w:p>
    <w:p>
      <w:pPr>
        <w:spacing w:before="0" w:after="0"/>
      </w:pPr>
      <w:r>
        <w:rPr>
          <w:rFonts w:ascii="Consolas" w:hAnsi="Consolas"/>
          <w:sz w:val="20"/>
        </w:rPr>
        <w:t xml:space="preserve">         │ HTTP/HTTPS</w:t>
      </w:r>
    </w:p>
    <w:p>
      <w:pPr>
        <w:spacing w:before="0" w:after="0"/>
      </w:pPr>
      <w:r>
        <w:rPr>
          <w:rFonts w:ascii="Consolas" w:hAnsi="Consolas"/>
          <w:sz w:val="20"/>
        </w:rPr>
        <w:t xml:space="preserve">         │ REST API</w:t>
      </w:r>
    </w:p>
    <w:p>
      <w:pPr>
        <w:spacing w:before="0" w:after="0"/>
      </w:pPr>
      <w:r>
        <w:rPr>
          <w:rFonts w:ascii="Consolas" w:hAnsi="Consolas"/>
          <w:sz w:val="20"/>
        </w:rPr>
        <w:t xml:space="preserve">         ▼</w:t>
      </w:r>
    </w:p>
    <w:p>
      <w:pPr>
        <w:spacing w:before="0" w:after="0"/>
      </w:pPr>
      <w:r>
        <w:rPr>
          <w:rFonts w:ascii="Consolas" w:hAnsi="Consolas"/>
          <w:sz w:val="20"/>
        </w:rPr>
        <w:t>┌─────────────────┐</w:t>
      </w:r>
    </w:p>
    <w:p>
      <w:pPr>
        <w:spacing w:before="0" w:after="0"/>
      </w:pPr>
      <w:r>
        <w:rPr>
          <w:rFonts w:ascii="Consolas" w:hAnsi="Consolas"/>
          <w:sz w:val="20"/>
        </w:rPr>
        <w:t>│  Express.js API  │</w:t>
      </w:r>
    </w:p>
    <w:p>
      <w:pPr>
        <w:spacing w:before="0" w:after="0"/>
      </w:pPr>
      <w:r>
        <w:rPr>
          <w:rFonts w:ascii="Consolas" w:hAnsi="Consolas"/>
          <w:sz w:val="20"/>
        </w:rPr>
        <w:t>│  (Node.js/TS)    │</w:t>
      </w:r>
    </w:p>
    <w:p>
      <w:pPr>
        <w:spacing w:before="0" w:after="0"/>
      </w:pPr>
      <w:r>
        <w:rPr>
          <w:rFonts w:ascii="Consolas" w:hAnsi="Consolas"/>
          <w:sz w:val="20"/>
        </w:rPr>
        <w:t>│  Port: 9000      │</w:t>
      </w:r>
    </w:p>
    <w:p>
      <w:pPr>
        <w:spacing w:before="0" w:after="0"/>
      </w:pPr>
      <w:r>
        <w:rPr>
          <w:rFonts w:ascii="Consolas" w:hAnsi="Consolas"/>
          <w:sz w:val="20"/>
        </w:rPr>
        <w:t>└────────┬────────┘</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 xml:space="preserve">         ▼              ▼</w:t>
      </w:r>
    </w:p>
    <w:p>
      <w:pPr>
        <w:spacing w:before="0" w:after="0"/>
      </w:pPr>
      <w:r>
        <w:rPr>
          <w:rFonts w:ascii="Consolas" w:hAnsi="Consolas"/>
          <w:sz w:val="20"/>
        </w:rPr>
        <w:t>┌──────────────┐  ┌──────────────┐</w:t>
      </w:r>
    </w:p>
    <w:p>
      <w:pPr>
        <w:spacing w:before="0" w:after="0"/>
      </w:pPr>
      <w:r>
        <w:rPr>
          <w:rFonts w:ascii="Consolas" w:hAnsi="Consolas"/>
          <w:sz w:val="20"/>
        </w:rPr>
        <w:t>│ SQL Server   │  │ AWS Secrets  │</w:t>
      </w:r>
    </w:p>
    <w:p>
      <w:pPr>
        <w:spacing w:before="0" w:after="0"/>
      </w:pPr>
      <w:r>
        <w:rPr>
          <w:rFonts w:ascii="Consolas" w:hAnsi="Consolas"/>
          <w:sz w:val="20"/>
        </w:rPr>
        <w:t>│ Database     │  │ Manager      │</w:t>
      </w:r>
    </w:p>
    <w:p>
      <w:pPr>
        <w:spacing w:before="0" w:after="0"/>
      </w:pPr>
      <w:r>
        <w:rPr>
          <w:rFonts w:ascii="Consolas" w:hAnsi="Consolas"/>
          <w:sz w:val="20"/>
        </w:rPr>
        <w:t>│ (tpcICMS)    │  │              │</w:t>
      </w:r>
    </w:p>
    <w:p>
      <w:pPr>
        <w:spacing w:before="0" w:after="0"/>
      </w:pPr>
      <w:r>
        <w:rPr>
          <w:rFonts w:ascii="Consolas" w:hAnsi="Consolas"/>
          <w:sz w:val="20"/>
        </w:rPr>
        <w:t>└──────────────┘  └──────────────┘</w:t>
      </w:r>
    </w:p>
    <w:p/>
    <w:p/>
    <w:p>
      <w:pPr>
        <w:pStyle w:val="Heading3"/>
      </w:pPr>
      <w:r>
        <w:t>Deployment Architecture</w:t>
      </w:r>
    </w:p>
    <w:p/>
    <w:p>
      <w:pPr>
        <w:pStyle w:val="ListBullet"/>
      </w:pPr>
      <w:r>
        <w:rPr>
          <w:b/>
        </w:rPr>
        <w:t>Container:</w:t>
      </w:r>
      <w:r>
        <w:t xml:space="preserve"> Docker container (Node.js 18 Alpine)</w:t>
      </w:r>
    </w:p>
    <w:p>
      <w:pPr>
        <w:pStyle w:val="ListBullet"/>
      </w:pPr>
      <w:r>
        <w:rPr>
          <w:b/>
        </w:rPr>
        <w:t>Orchestration:</w:t>
      </w:r>
      <w:r>
        <w:t xml:space="preserve"> AWS ECS (Elastic Container Service)</w:t>
      </w:r>
    </w:p>
    <w:p>
      <w:pPr>
        <w:pStyle w:val="ListBullet"/>
      </w:pPr>
      <w:r>
        <w:rPr>
          <w:b/>
        </w:rPr>
        <w:t>Registry:</w:t>
      </w:r>
      <w:r>
        <w:t xml:space="preserve"> AWS ECR (Elastic Container Registry)</w:t>
      </w:r>
    </w:p>
    <w:p>
      <w:pPr>
        <w:pStyle w:val="ListBullet"/>
      </w:pPr>
      <w:r>
        <w:rPr>
          <w:b/>
        </w:rPr>
        <w:t>CI/CD:</w:t>
      </w:r>
      <w:r>
        <w:t xml:space="preserve"> Bitbucket Pipelines</w:t>
      </w:r>
    </w:p>
    <w:p>
      <w:pPr>
        <w:pStyle w:val="ListBullet"/>
      </w:pPr>
      <w:r>
        <w:rPr>
          <w:b/>
        </w:rPr>
        <w:t>Process Manager:</w:t>
      </w:r>
      <w:r>
        <w:t xml:space="preserve"> PM2 (within container)</w:t>
      </w:r>
    </w:p>
    <w:p>
      <w:pPr>
        <w:pStyle w:val="ListBullet"/>
      </w:pPr>
      <w:r>
        <w:rPr>
          <w:b/>
        </w:rPr>
        <w:t>Environments:</w:t>
      </w:r>
      <w:r>
        <w:t xml:space="preserve"> Development, Sandbox, Production</w:t>
      </w:r>
    </w:p>
    <w:p/>
    <w:p/>
    <w:p/>
    <w:p>
      <w:pPr>
        <w:pStyle w:val="Heading2"/>
      </w:pPr>
      <w:r>
        <w:t>API Endpoints and Features</w:t>
      </w:r>
    </w:p>
    <w:p/>
    <w:p>
      <w:pPr>
        <w:pStyle w:val="Heading3"/>
      </w:pPr>
      <w:r>
        <w:t>API Endpoints</w:t>
      </w:r>
    </w:p>
    <w:p/>
    <w:p>
      <w:pPr>
        <w:pStyle w:val="Heading4"/>
      </w:pPr>
      <w:r>
        <w:t>POST `/apis/v1/contractor/create`</w:t>
      </w:r>
    </w:p>
    <w:p>
      <w:pPr>
        <w:pStyle w:val="ListBullet"/>
      </w:pPr>
      <w:r>
        <w:rPr>
          <w:b/>
        </w:rPr>
        <w:t>Purpose:</w:t>
      </w:r>
      <w:r>
        <w:t xml:space="preserve"> Create a new prospect contractor record</w:t>
      </w:r>
    </w:p>
    <w:p>
      <w:pPr>
        <w:pStyle w:val="ListBullet"/>
      </w:pPr>
      <w:r>
        <w:rPr>
          <w:b/>
        </w:rPr>
        <w:t>Authentication:</w:t>
      </w:r>
      <w:r>
        <w:t xml:space="preserve"> Required (API key in Authorization header)</w:t>
      </w:r>
    </w:p>
    <w:p>
      <w:pPr>
        <w:pStyle w:val="ListBullet"/>
      </w:pPr>
      <w:r>
        <w:rPr>
          <w:b/>
        </w:rPr>
        <w:t>Request Body:</w:t>
      </w:r>
      <w:r>
        <w:t xml:space="preserve"> JSON object with prospect contractor data</w:t>
      </w:r>
    </w:p>
    <w:p>
      <w:pPr>
        <w:pStyle w:val="ListBullet"/>
      </w:pPr>
      <w:r>
        <w:rPr>
          <w:b/>
        </w:rPr>
        <w:t>Response:</w:t>
      </w:r>
      <w:r>
        <w:t xml:space="preserve"> JSON object with success status and created record data</w:t>
      </w:r>
    </w:p>
    <w:p/>
    <w:p>
      <w:pPr>
        <w:pStyle w:val="Heading4"/>
      </w:pPr>
      <w:r>
        <w:t>GET `/healthCheck`</w:t>
      </w:r>
    </w:p>
    <w:p>
      <w:pPr>
        <w:pStyle w:val="ListBullet"/>
      </w:pPr>
      <w:r>
        <w:rPr>
          <w:b/>
        </w:rPr>
        <w:t>Purpose:</w:t>
      </w:r>
      <w:r>
        <w:t xml:space="preserve"> Health check endpoint (no authentication required)</w:t>
      </w:r>
    </w:p>
    <w:p>
      <w:pPr>
        <w:pStyle w:val="ListBullet"/>
      </w:pPr>
      <w:r>
        <w:rPr>
          <w:b/>
        </w:rPr>
        <w:t>Response:</w:t>
      </w:r>
      <w:r>
        <w:t xml:space="preserve"> JSON with success status and current date</w:t>
      </w:r>
    </w:p>
    <w:p/>
    <w:p>
      <w:pPr>
        <w:pStyle w:val="Heading4"/>
      </w:pPr>
      <w:r>
        <w:t>GET `/DeploymentTest`</w:t>
      </w:r>
    </w:p>
    <w:p>
      <w:pPr>
        <w:pStyle w:val="ListBullet"/>
      </w:pPr>
      <w:r>
        <w:rPr>
          <w:b/>
        </w:rPr>
        <w:t>Purpose:</w:t>
      </w:r>
      <w:r>
        <w:t xml:space="preserve"> Deployment verification endpoint (no authentication required)</w:t>
      </w:r>
    </w:p>
    <w:p>
      <w:pPr>
        <w:pStyle w:val="ListBullet"/>
      </w:pPr>
      <w:r>
        <w:rPr>
          <w:b/>
        </w:rPr>
        <w:t>Response:</w:t>
      </w:r>
      <w:r>
        <w:t xml:space="preserve"> JSON with server time, AWS region, and deployment info</w:t>
      </w:r>
    </w:p>
    <w:p/>
    <w:p>
      <w:pPr>
        <w:pStyle w:val="Heading3"/>
      </w:pPr>
      <w:r>
        <w:t>Request/Response Format</w:t>
      </w:r>
    </w:p>
    <w:p/>
    <w:p>
      <w:pPr>
        <w:pStyle w:val="Heading4"/>
      </w:pPr>
      <w:r>
        <w:t>Create Prospect Contractor Request</w:t>
      </w:r>
    </w:p>
    <w:p/>
    <w:p>
      <w:r>
        <w:rPr>
          <w:b/>
        </w:rPr>
        <w:t>Endpoint:</w:t>
      </w:r>
      <w:r>
        <w:t xml:space="preserve"> </w:t>
      </w:r>
      <w:r>
        <w:rPr>
          <w:rFonts w:ascii="Consolas" w:hAnsi="Consolas"/>
          <w:sz w:val="21"/>
        </w:rPr>
        <w:t>POST /apis/v1/contractor/create</w:t>
      </w:r>
    </w:p>
    <w:p/>
    <w:p>
      <w:r>
        <w:rPr>
          <w:b/>
        </w:rPr>
        <w:t>Headers:</w:t>
      </w:r>
    </w:p>
    <w:p>
      <w:pPr>
        <w:spacing w:before="0" w:after="0"/>
      </w:pPr>
      <w:r>
        <w:rPr>
          <w:rFonts w:ascii="Consolas" w:hAnsi="Consolas"/>
          <w:sz w:val="20"/>
        </w:rPr>
        <w:t>Authorization: [SECURITY_KEY]</w:t>
      </w:r>
    </w:p>
    <w:p>
      <w:pPr>
        <w:spacing w:before="0" w:after="0"/>
      </w:pPr>
      <w:r>
        <w:rPr>
          <w:rFonts w:ascii="Consolas" w:hAnsi="Consolas"/>
          <w:sz w:val="20"/>
        </w:rPr>
        <w:t>Content-Type: application/json</w:t>
      </w:r>
    </w:p>
    <w:p/>
    <w:p/>
    <w:p>
      <w:r>
        <w:rPr>
          <w:b/>
        </w:rPr>
        <w:t>Request Body:</w:t>
      </w:r>
    </w:p>
    <w:p>
      <w:pPr>
        <w:spacing w:before="0" w:after="0"/>
      </w:pPr>
      <w:r>
        <w:rPr>
          <w:rFonts w:ascii="Consolas" w:hAnsi="Consolas"/>
          <w:sz w:val="20"/>
        </w:rPr>
        <w:t>{</w:t>
      </w:r>
    </w:p>
    <w:p>
      <w:pPr>
        <w:spacing w:before="0" w:after="0"/>
      </w:pPr>
      <w:r>
        <w:rPr>
          <w:rFonts w:ascii="Consolas" w:hAnsi="Consolas"/>
          <w:sz w:val="20"/>
        </w:rPr>
        <w:t xml:space="preserve">  "firstName": "John",</w:t>
      </w:r>
    </w:p>
    <w:p>
      <w:pPr>
        <w:spacing w:before="0" w:after="0"/>
      </w:pPr>
      <w:r>
        <w:rPr>
          <w:rFonts w:ascii="Consolas" w:hAnsi="Consolas"/>
          <w:sz w:val="20"/>
        </w:rPr>
        <w:t xml:space="preserve">  "lastName": "Doe",</w:t>
      </w:r>
    </w:p>
    <w:p>
      <w:pPr>
        <w:spacing w:before="0" w:after="0"/>
      </w:pPr>
      <w:r>
        <w:rPr>
          <w:rFonts w:ascii="Consolas" w:hAnsi="Consolas"/>
          <w:sz w:val="20"/>
        </w:rPr>
        <w:t xml:space="preserve">  "middleInit": "M",</w:t>
      </w:r>
    </w:p>
    <w:p>
      <w:pPr>
        <w:spacing w:before="0" w:after="0"/>
      </w:pPr>
      <w:r>
        <w:rPr>
          <w:rFonts w:ascii="Consolas" w:hAnsi="Consolas"/>
          <w:sz w:val="20"/>
        </w:rPr>
        <w:t xml:space="preserve">  "businessName": "ABC Distribution",</w:t>
      </w:r>
    </w:p>
    <w:p>
      <w:pPr>
        <w:spacing w:before="0" w:after="0"/>
      </w:pPr>
      <w:r>
        <w:rPr>
          <w:rFonts w:ascii="Consolas" w:hAnsi="Consolas"/>
          <w:sz w:val="20"/>
        </w:rPr>
        <w:t xml:space="preserve">  "sAddress": "123 Main St",</w:t>
      </w:r>
    </w:p>
    <w:p>
      <w:pPr>
        <w:spacing w:before="0" w:after="0"/>
      </w:pPr>
      <w:r>
        <w:rPr>
          <w:rFonts w:ascii="Consolas" w:hAnsi="Consolas"/>
          <w:sz w:val="20"/>
        </w:rPr>
        <w:t xml:space="preserve">  "city": "St. Petersburg",</w:t>
      </w:r>
    </w:p>
    <w:p>
      <w:pPr>
        <w:spacing w:before="0" w:after="0"/>
      </w:pPr>
      <w:r>
        <w:rPr>
          <w:rFonts w:ascii="Consolas" w:hAnsi="Consolas"/>
          <w:sz w:val="20"/>
        </w:rPr>
        <w:t xml:space="preserve">  "state": "FL",</w:t>
      </w:r>
    </w:p>
    <w:p>
      <w:pPr>
        <w:spacing w:before="0" w:after="0"/>
      </w:pPr>
      <w:r>
        <w:rPr>
          <w:rFonts w:ascii="Consolas" w:hAnsi="Consolas"/>
          <w:sz w:val="20"/>
        </w:rPr>
        <w:t xml:space="preserve">  "zip": "33713",</w:t>
      </w:r>
    </w:p>
    <w:p>
      <w:pPr>
        <w:spacing w:before="0" w:after="0"/>
      </w:pPr>
      <w:r>
        <w:rPr>
          <w:rFonts w:ascii="Consolas" w:hAnsi="Consolas"/>
          <w:sz w:val="20"/>
        </w:rPr>
        <w:t xml:space="preserve">  "personalPhone": "727-555-1234",</w:t>
      </w:r>
    </w:p>
    <w:p>
      <w:pPr>
        <w:spacing w:before="0" w:after="0"/>
      </w:pPr>
      <w:r>
        <w:rPr>
          <w:rFonts w:ascii="Consolas" w:hAnsi="Consolas"/>
          <w:sz w:val="20"/>
        </w:rPr>
        <w:t xml:space="preserve">  "emailAdd": "john.doe@example.com",</w:t>
      </w:r>
    </w:p>
    <w:p>
      <w:pPr>
        <w:spacing w:before="0" w:after="0"/>
      </w:pPr>
      <w:r>
        <w:rPr>
          <w:rFonts w:ascii="Consolas" w:hAnsi="Consolas"/>
          <w:sz w:val="20"/>
        </w:rPr>
        <w:t xml:space="preserve">  "infoSource": "timesWeb",</w:t>
      </w:r>
    </w:p>
    <w:p>
      <w:pPr>
        <w:spacing w:before="0" w:after="0"/>
      </w:pPr>
      <w:r>
        <w:rPr>
          <w:rFonts w:ascii="Consolas" w:hAnsi="Consolas"/>
          <w:sz w:val="20"/>
        </w:rPr>
        <w:t xml:space="preserve">  "sessionCity": "St. Pete",</w:t>
      </w:r>
    </w:p>
    <w:p>
      <w:pPr>
        <w:spacing w:before="0" w:after="0"/>
      </w:pPr>
      <w:r>
        <w:rPr>
          <w:rFonts w:ascii="Consolas" w:hAnsi="Consolas"/>
          <w:sz w:val="20"/>
        </w:rPr>
        <w:t xml:space="preserve">  "dob": "1980-01-01",</w:t>
      </w:r>
    </w:p>
    <w:p>
      <w:pPr>
        <w:spacing w:before="0" w:after="0"/>
      </w:pPr>
      <w:r>
        <w:rPr>
          <w:rFonts w:ascii="Consolas" w:hAnsi="Consolas"/>
          <w:sz w:val="20"/>
        </w:rPr>
        <w:t xml:space="preserve">  "isPic": false,</w:t>
      </w:r>
    </w:p>
    <w:p>
      <w:pPr>
        <w:spacing w:before="0" w:after="0"/>
      </w:pPr>
      <w:r>
        <w:rPr>
          <w:rFonts w:ascii="Consolas" w:hAnsi="Consolas"/>
          <w:sz w:val="20"/>
        </w:rPr>
        <w:t xml:space="preserve">  "hasPicAgreement": false,</w:t>
      </w:r>
    </w:p>
    <w:p>
      <w:pPr>
        <w:spacing w:before="0" w:after="0"/>
      </w:pPr>
      <w:r>
        <w:rPr>
          <w:rFonts w:ascii="Consolas" w:hAnsi="Consolas"/>
          <w:sz w:val="20"/>
        </w:rPr>
        <w:t xml:space="preserve">  "isIc": false</w:t>
      </w:r>
    </w:p>
    <w:p>
      <w:pPr>
        <w:spacing w:before="0" w:after="0"/>
      </w:pPr>
      <w:r>
        <w:rPr>
          <w:rFonts w:ascii="Consolas" w:hAnsi="Consolas"/>
          <w:sz w:val="20"/>
        </w:rPr>
        <w:t>}</w:t>
      </w:r>
    </w:p>
    <w:p/>
    <w:p/>
    <w:p>
      <w:r>
        <w:rPr>
          <w:b/>
        </w:rPr>
        <w:t>Success Response (200):</w:t>
      </w:r>
    </w:p>
    <w:p>
      <w:pPr>
        <w:spacing w:before="0" w:after="0"/>
      </w:pPr>
      <w:r>
        <w:rPr>
          <w:rFonts w:ascii="Consolas" w:hAnsi="Consolas"/>
          <w:sz w:val="20"/>
        </w:rPr>
        <w:t>{</w:t>
      </w:r>
    </w:p>
    <w:p>
      <w:pPr>
        <w:spacing w:before="0" w:after="0"/>
      </w:pPr>
      <w:r>
        <w:rPr>
          <w:rFonts w:ascii="Consolas" w:hAnsi="Consolas"/>
          <w:sz w:val="20"/>
        </w:rPr>
        <w:t xml:space="preserve">  "success": true,</w:t>
      </w:r>
    </w:p>
    <w:p>
      <w:pPr>
        <w:spacing w:before="0" w:after="0"/>
      </w:pPr>
      <w:r>
        <w:rPr>
          <w:rFonts w:ascii="Consolas" w:hAnsi="Consolas"/>
          <w:sz w:val="20"/>
        </w:rPr>
        <w:t xml:space="preserve">  "message": "Application received. Thank you for your interest in becoming an Independent Contractor.",</w:t>
      </w:r>
    </w:p>
    <w:p>
      <w:pPr>
        <w:spacing w:before="0" w:after="0"/>
      </w:pPr>
      <w:r>
        <w:rPr>
          <w:rFonts w:ascii="Consolas" w:hAnsi="Consolas"/>
          <w:sz w:val="20"/>
        </w:rPr>
        <w:t xml:space="preserve">  "data": {</w:t>
      </w:r>
    </w:p>
    <w:p>
      <w:pPr>
        <w:spacing w:before="0" w:after="0"/>
      </w:pPr>
      <w:r>
        <w:rPr>
          <w:rFonts w:ascii="Consolas" w:hAnsi="Consolas"/>
          <w:sz w:val="20"/>
        </w:rPr>
        <w:t xml:space="preserve">    "prospectId": 12345,</w:t>
      </w:r>
    </w:p>
    <w:p>
      <w:pPr>
        <w:spacing w:before="0" w:after="0"/>
      </w:pPr>
      <w:r>
        <w:rPr>
          <w:rFonts w:ascii="Consolas" w:hAnsi="Consolas"/>
          <w:sz w:val="20"/>
        </w:rPr>
        <w:t xml:space="preserve">    "firstName": "John",</w:t>
      </w:r>
    </w:p>
    <w:p>
      <w:pPr>
        <w:spacing w:before="0" w:after="0"/>
      </w:pPr>
      <w:r>
        <w:rPr>
          <w:rFonts w:ascii="Consolas" w:hAnsi="Consolas"/>
          <w:sz w:val="20"/>
        </w:rPr>
        <w:t xml:space="preserve">    "lastName": "Doe",</w:t>
      </w:r>
    </w:p>
    <w:p>
      <w:pPr>
        <w:spacing w:before="0" w:after="0"/>
      </w:pPr>
      <w:r>
        <w:rPr>
          <w:rFonts w:ascii="Consolas" w:hAnsi="Consolas"/>
          <w:sz w:val="20"/>
        </w:rPr>
        <w:t xml:space="preserve">    ...</w:t>
      </w:r>
    </w:p>
    <w:p>
      <w:pPr>
        <w:spacing w:before="0" w:after="0"/>
      </w:pPr>
      <w:r>
        <w:rPr>
          <w:rFonts w:ascii="Consolas" w:hAnsi="Consolas"/>
          <w:sz w:val="20"/>
        </w:rPr>
        <w:t xml:space="preserve">  }</w:t>
      </w:r>
    </w:p>
    <w:p>
      <w:pPr>
        <w:spacing w:before="0" w:after="0"/>
      </w:pPr>
      <w:r>
        <w:rPr>
          <w:rFonts w:ascii="Consolas" w:hAnsi="Consolas"/>
          <w:sz w:val="20"/>
        </w:rPr>
        <w:t>}</w:t>
      </w:r>
    </w:p>
    <w:p/>
    <w:p/>
    <w:p>
      <w:r>
        <w:rPr>
          <w:b/>
        </w:rPr>
        <w:t>Error Response (400):</w:t>
      </w:r>
    </w:p>
    <w:p>
      <w:pPr>
        <w:spacing w:before="0" w:after="0"/>
      </w:pPr>
      <w:r>
        <w:rPr>
          <w:rFonts w:ascii="Consolas" w:hAnsi="Consolas"/>
          <w:sz w:val="20"/>
        </w:rPr>
        <w:t>{</w:t>
      </w:r>
    </w:p>
    <w:p>
      <w:pPr>
        <w:spacing w:before="0" w:after="0"/>
      </w:pPr>
      <w:r>
        <w:rPr>
          <w:rFonts w:ascii="Consolas" w:hAnsi="Consolas"/>
          <w:sz w:val="20"/>
        </w:rPr>
        <w:t xml:space="preserve">  "success": false,</w:t>
      </w:r>
    </w:p>
    <w:p>
      <w:pPr>
        <w:spacing w:before="0" w:after="0"/>
      </w:pPr>
      <w:r>
        <w:rPr>
          <w:rFonts w:ascii="Consolas" w:hAnsi="Consolas"/>
          <w:sz w:val="20"/>
        </w:rPr>
        <w:t xml:space="preserve">  "message": "Unable to submit prospect, bad data: Missing fields - firstName, lastName",</w:t>
      </w:r>
    </w:p>
    <w:p>
      <w:pPr>
        <w:spacing w:before="0" w:after="0"/>
      </w:pPr>
      <w:r>
        <w:rPr>
          <w:rFonts w:ascii="Consolas" w:hAnsi="Consolas"/>
          <w:sz w:val="20"/>
        </w:rPr>
        <w:t xml:space="preserve">  "missingFields": ["firstName", "lastName"]</w:t>
      </w:r>
    </w:p>
    <w:p>
      <w:pPr>
        <w:spacing w:before="0" w:after="0"/>
      </w:pPr>
      <w:r>
        <w:rPr>
          <w:rFonts w:ascii="Consolas" w:hAnsi="Consolas"/>
          <w:sz w:val="20"/>
        </w:rPr>
        <w:t>}</w:t>
      </w:r>
    </w:p>
    <w:p/>
    <w:p/>
    <w:p/>
    <w:p/>
    <w:p>
      <w:pPr>
        <w:pStyle w:val="Heading2"/>
      </w:pPr>
      <w:r>
        <w:t>Data Models and Validation</w:t>
      </w:r>
    </w:p>
    <w:p/>
    <w:p>
      <w:pPr>
        <w:pStyle w:val="Heading3"/>
      </w:pPr>
      <w:r>
        <w:t>ProspectContractor Model</w:t>
      </w:r>
    </w:p>
    <w:p/>
    <w:p>
      <w:pPr>
        <w:pStyle w:val="Heading4"/>
      </w:pPr>
      <w:r>
        <w:t>Data Fields</w:t>
      </w:r>
    </w:p>
    <w:p/>
    <w:p>
      <w:r>
        <w:t>The ProspectContractor model includes the following fields:</w:t>
      </w:r>
    </w:p>
    <w:p/>
    <w:p>
      <w:pPr>
        <w:pStyle w:val="ListBullet"/>
      </w:pPr>
      <w:r>
        <w:rPr>
          <w:b/>
        </w:rPr>
        <w:t>prospectId:</w:t>
      </w:r>
      <w:r>
        <w:t xml:space="preserve"> Primary key (auto-increment, BIGINT)</w:t>
      </w:r>
    </w:p>
    <w:p>
      <w:pPr>
        <w:pStyle w:val="ListBullet"/>
      </w:pPr>
      <w:r>
        <w:rPr>
          <w:b/>
        </w:rPr>
        <w:t>firstName:</w:t>
      </w:r>
      <w:r>
        <w:t xml:space="preserve"> First name (STRING, max 50 characters)</w:t>
      </w:r>
    </w:p>
    <w:p>
      <w:pPr>
        <w:pStyle w:val="ListBullet"/>
      </w:pPr>
      <w:r>
        <w:rPr>
          <w:b/>
        </w:rPr>
        <w:t>lastName:</w:t>
      </w:r>
      <w:r>
        <w:t xml:space="preserve"> Last name (STRING, max 50 characters)</w:t>
      </w:r>
    </w:p>
    <w:p>
      <w:pPr>
        <w:pStyle w:val="ListBullet"/>
      </w:pPr>
      <w:r>
        <w:rPr>
          <w:b/>
        </w:rPr>
        <w:t>middleInit:</w:t>
      </w:r>
      <w:r>
        <w:t xml:space="preserve"> Middle initial (STRING, max 50 characters)</w:t>
      </w:r>
    </w:p>
    <w:p>
      <w:pPr>
        <w:pStyle w:val="ListBullet"/>
      </w:pPr>
      <w:r>
        <w:rPr>
          <w:b/>
        </w:rPr>
        <w:t>businessName:</w:t>
      </w:r>
      <w:r>
        <w:t xml:space="preserve"> Business name (STRING, max 75 characters)</w:t>
      </w:r>
    </w:p>
    <w:p>
      <w:pPr>
        <w:pStyle w:val="ListBullet"/>
      </w:pPr>
      <w:r>
        <w:rPr>
          <w:b/>
        </w:rPr>
        <w:t>sAddress:</w:t>
      </w:r>
      <w:r>
        <w:t xml:space="preserve"> Street address (STRING, max 32 characters)</w:t>
      </w:r>
    </w:p>
    <w:p>
      <w:pPr>
        <w:pStyle w:val="ListBullet"/>
      </w:pPr>
      <w:r>
        <w:rPr>
          <w:b/>
        </w:rPr>
        <w:t>poBox:</w:t>
      </w:r>
      <w:r>
        <w:t xml:space="preserve"> PO Box (STRING, max 8 characters, nullable)</w:t>
      </w:r>
    </w:p>
    <w:p>
      <w:pPr>
        <w:pStyle w:val="ListBullet"/>
      </w:pPr>
      <w:r>
        <w:rPr>
          <w:b/>
        </w:rPr>
        <w:t>city:</w:t>
      </w:r>
      <w:r>
        <w:t xml:space="preserve"> City (STRING, max 32 characters)</w:t>
      </w:r>
    </w:p>
    <w:p>
      <w:pPr>
        <w:pStyle w:val="ListBullet"/>
      </w:pPr>
      <w:r>
        <w:rPr>
          <w:b/>
        </w:rPr>
        <w:t>state:</w:t>
      </w:r>
      <w:r>
        <w:t xml:space="preserve"> State code (CHAR, 2 characters)</w:t>
      </w:r>
    </w:p>
    <w:p>
      <w:pPr>
        <w:pStyle w:val="ListBullet"/>
      </w:pPr>
      <w:r>
        <w:rPr>
          <w:b/>
        </w:rPr>
        <w:t>zip:</w:t>
      </w:r>
      <w:r>
        <w:t xml:space="preserve"> ZIP code (CHAR, 5 characters)</w:t>
      </w:r>
    </w:p>
    <w:p>
      <w:pPr>
        <w:pStyle w:val="ListBullet"/>
      </w:pPr>
      <w:r>
        <w:rPr>
          <w:b/>
        </w:rPr>
        <w:t>personalPhone:</w:t>
      </w:r>
      <w:r>
        <w:t xml:space="preserve"> Phone number (CHAR, max 13 characters)</w:t>
      </w:r>
    </w:p>
    <w:p>
      <w:pPr>
        <w:pStyle w:val="ListBullet"/>
      </w:pPr>
      <w:r>
        <w:rPr>
          <w:b/>
        </w:rPr>
        <w:t>emailAdd:</w:t>
      </w:r>
      <w:r>
        <w:t xml:space="preserve"> Email address (STRING, max 50 characters, email validation)</w:t>
      </w:r>
    </w:p>
    <w:p>
      <w:pPr>
        <w:pStyle w:val="ListBullet"/>
      </w:pPr>
      <w:r>
        <w:rPr>
          <w:b/>
        </w:rPr>
        <w:t>locDate:</w:t>
      </w:r>
      <w:r>
        <w:t xml:space="preserve"> Location date (STRING, 20 characters, nullable)</w:t>
      </w:r>
    </w:p>
    <w:p>
      <w:pPr>
        <w:pStyle w:val="ListBullet"/>
      </w:pPr>
      <w:r>
        <w:rPr>
          <w:b/>
        </w:rPr>
        <w:t>isPic:</w:t>
      </w:r>
      <w:r>
        <w:t xml:space="preserve"> Is PIC flag (BOOLEAN, nullable)</w:t>
      </w:r>
    </w:p>
    <w:p>
      <w:pPr>
        <w:pStyle w:val="ListBullet"/>
      </w:pPr>
      <w:r>
        <w:rPr>
          <w:b/>
        </w:rPr>
        <w:t>hasPicAgreement:</w:t>
      </w:r>
      <w:r>
        <w:t xml:space="preserve"> Has PIC agreement flag (BOOLEAN, default false)</w:t>
      </w:r>
    </w:p>
    <w:p>
      <w:pPr>
        <w:pStyle w:val="ListBullet"/>
      </w:pPr>
      <w:r>
        <w:rPr>
          <w:b/>
        </w:rPr>
        <w:t>dllId:</w:t>
      </w:r>
      <w:r>
        <w:t xml:space="preserve"> Driver's License ID (STRING, max 20 characters, nullable)</w:t>
      </w:r>
    </w:p>
    <w:p>
      <w:pPr>
        <w:pStyle w:val="ListBullet"/>
      </w:pPr>
      <w:r>
        <w:rPr>
          <w:b/>
        </w:rPr>
        <w:t>dllExp:</w:t>
      </w:r>
      <w:r>
        <w:t xml:space="preserve"> Driver's License expiration (STRING, max 20 characters, nullable)</w:t>
      </w:r>
    </w:p>
    <w:p>
      <w:pPr>
        <w:pStyle w:val="ListBullet"/>
      </w:pPr>
      <w:r>
        <w:rPr>
          <w:b/>
        </w:rPr>
        <w:t>dob:</w:t>
      </w:r>
      <w:r>
        <w:t xml:space="preserve"> Date of birth (STRING, max 20 characters, nullable)</w:t>
      </w:r>
    </w:p>
    <w:p>
      <w:pPr>
        <w:pStyle w:val="ListBullet"/>
      </w:pPr>
      <w:r>
        <w:rPr>
          <w:b/>
        </w:rPr>
        <w:t>DistributionCenter_DCID:</w:t>
      </w:r>
      <w:r>
        <w:t xml:space="preserve"> Distribution Center ID (INTEGER, nullable)</w:t>
      </w:r>
    </w:p>
    <w:p>
      <w:pPr>
        <w:pStyle w:val="ListBullet"/>
      </w:pPr>
      <w:r>
        <w:rPr>
          <w:b/>
        </w:rPr>
        <w:t>comments:</w:t>
      </w:r>
      <w:r>
        <w:t xml:space="preserve"> Comments (STRING, max 1024 characters, nullable)</w:t>
      </w:r>
    </w:p>
    <w:p>
      <w:pPr>
        <w:pStyle w:val="ListBullet"/>
      </w:pPr>
      <w:r>
        <w:rPr>
          <w:b/>
        </w:rPr>
        <w:t>isIc:</w:t>
      </w:r>
      <w:r>
        <w:t xml:space="preserve"> Is IC flag (BOOLEAN, default false)</w:t>
      </w:r>
    </w:p>
    <w:p>
      <w:pPr>
        <w:pStyle w:val="ListBullet"/>
      </w:pPr>
      <w:r>
        <w:rPr>
          <w:b/>
        </w:rPr>
        <w:t>sessionCity:</w:t>
      </w:r>
      <w:r>
        <w:t xml:space="preserve"> Session city (STRING, max 15 characters, nullable)</w:t>
      </w:r>
    </w:p>
    <w:p>
      <w:pPr>
        <w:pStyle w:val="ListBullet"/>
      </w:pPr>
      <w:r>
        <w:rPr>
          <w:b/>
        </w:rPr>
        <w:t>infoSource:</w:t>
      </w:r>
      <w:r>
        <w:t xml:space="preserve"> Information source (STRING, max 50 characters, nullable)</w:t>
      </w:r>
    </w:p>
    <w:p>
      <w:pPr>
        <w:pStyle w:val="ListBullet"/>
      </w:pPr>
      <w:r>
        <w:rPr>
          <w:b/>
        </w:rPr>
        <w:t>deliveryType:</w:t>
      </w:r>
      <w:r>
        <w:t xml:space="preserve"> Delivery type (STRING, max 2 characters, nullable)</w:t>
      </w:r>
    </w:p>
    <w:p>
      <w:pPr>
        <w:pStyle w:val="ListBullet"/>
      </w:pPr>
      <w:r>
        <w:rPr>
          <w:b/>
        </w:rPr>
        <w:t>prevApplicant:</w:t>
      </w:r>
      <w:r>
        <w:t xml:space="preserve"> Previous applicant flag (CHAR, 1 character, nullable)</w:t>
      </w:r>
    </w:p>
    <w:p/>
    <w:p>
      <w:pPr>
        <w:pStyle w:val="Heading3"/>
      </w:pPr>
      <w:r>
        <w:t>Data Validation</w:t>
      </w:r>
    </w:p>
    <w:p/>
    <w:p>
      <w:pPr>
        <w:pStyle w:val="Heading4"/>
      </w:pPr>
      <w:r>
        <w:t>Required Field Validation</w:t>
      </w:r>
    </w:p>
    <w:p/>
    <w:p>
      <w:r>
        <w:t>The API validates the following required fields:</w:t>
      </w:r>
    </w:p>
    <w:p>
      <w:pPr>
        <w:pStyle w:val="ListBullet"/>
      </w:pPr>
      <w:r>
        <w:rPr>
          <w:b/>
        </w:rPr>
        <w:t>firstName:</w:t>
      </w:r>
      <w:r>
        <w:t xml:space="preserve"> Must be provided and non-empty</w:t>
      </w:r>
    </w:p>
    <w:p>
      <w:pPr>
        <w:pStyle w:val="ListBullet"/>
      </w:pPr>
      <w:r>
        <w:rPr>
          <w:b/>
        </w:rPr>
        <w:t>lastName:</w:t>
      </w:r>
      <w:r>
        <w:t xml:space="preserve"> Must be provided and non-empty</w:t>
      </w:r>
    </w:p>
    <w:p>
      <w:pPr>
        <w:pStyle w:val="ListBullet"/>
      </w:pPr>
      <w:r>
        <w:rPr>
          <w:b/>
        </w:rPr>
        <w:t>sAddress:</w:t>
      </w:r>
      <w:r>
        <w:t xml:space="preserve"> Must be provided and non-empty</w:t>
      </w:r>
    </w:p>
    <w:p>
      <w:pPr>
        <w:pStyle w:val="ListBullet"/>
      </w:pPr>
      <w:r>
        <w:rPr>
          <w:b/>
        </w:rPr>
        <w:t>city:</w:t>
      </w:r>
      <w:r>
        <w:t xml:space="preserve"> Must be provided and non-empty</w:t>
      </w:r>
    </w:p>
    <w:p>
      <w:pPr>
        <w:pStyle w:val="ListBullet"/>
      </w:pPr>
      <w:r>
        <w:rPr>
          <w:b/>
        </w:rPr>
        <w:t>state:</w:t>
      </w:r>
      <w:r>
        <w:t xml:space="preserve"> Must be provided and non-empty</w:t>
      </w:r>
    </w:p>
    <w:p>
      <w:pPr>
        <w:pStyle w:val="ListBullet"/>
      </w:pPr>
      <w:r>
        <w:rPr>
          <w:b/>
        </w:rPr>
        <w:t>zip:</w:t>
      </w:r>
      <w:r>
        <w:t xml:space="preserve"> Must be provided and non-empty</w:t>
      </w:r>
    </w:p>
    <w:p>
      <w:pPr>
        <w:pStyle w:val="ListBullet"/>
      </w:pPr>
      <w:r>
        <w:rPr>
          <w:b/>
        </w:rPr>
        <w:t>personalPhone:</w:t>
      </w:r>
      <w:r>
        <w:t xml:space="preserve"> Must be provided and non-empty</w:t>
      </w:r>
    </w:p>
    <w:p/>
    <w:p>
      <w:pPr>
        <w:pStyle w:val="Heading4"/>
      </w:pPr>
      <w:r>
        <w:t>Field-Level Validation</w:t>
      </w:r>
    </w:p>
    <w:p/>
    <w:p>
      <w:pPr>
        <w:pStyle w:val="ListBullet"/>
      </w:pPr>
      <w:r>
        <w:rPr>
          <w:b/>
        </w:rPr>
        <w:t>Email Validation:</w:t>
      </w:r>
      <w:r>
        <w:t xml:space="preserve"> Email format validation using Sequelize validators</w:t>
      </w:r>
    </w:p>
    <w:p>
      <w:pPr>
        <w:pStyle w:val="ListBullet"/>
      </w:pPr>
      <w:r>
        <w:rPr>
          <w:b/>
        </w:rPr>
        <w:t>String Length:</w:t>
      </w:r>
      <w:r>
        <w:t xml:space="preserve"> Maximum length validation for all string fields</w:t>
      </w:r>
    </w:p>
    <w:p>
      <w:pPr>
        <w:pStyle w:val="ListBullet"/>
      </w:pPr>
      <w:r>
        <w:rPr>
          <w:b/>
        </w:rPr>
        <w:t>Data Type:</w:t>
      </w:r>
      <w:r>
        <w:t xml:space="preserve"> Type validation (string, number, boolean, date)</w:t>
      </w:r>
    </w:p>
    <w:p>
      <w:pPr>
        <w:pStyle w:val="ListBullet"/>
      </w:pPr>
      <w:r>
        <w:rPr>
          <w:b/>
        </w:rPr>
        <w:t>State Code:</w:t>
      </w:r>
      <w:r>
        <w:t xml:space="preserve"> 2-character state code validation</w:t>
      </w:r>
    </w:p>
    <w:p>
      <w:pPr>
        <w:pStyle w:val="ListBullet"/>
      </w:pPr>
      <w:r>
        <w:rPr>
          <w:b/>
        </w:rPr>
        <w:t>ZIP Code:</w:t>
      </w:r>
      <w:r>
        <w:t xml:space="preserve"> 5-character ZIP code validation</w:t>
      </w:r>
    </w:p>
    <w:p/>
    <w:p>
      <w:pPr>
        <w:pStyle w:val="Heading4"/>
      </w:pPr>
      <w:r>
        <w:t>Business Logic Validation</w:t>
      </w:r>
    </w:p>
    <w:p/>
    <w:p>
      <w:pPr>
        <w:pStyle w:val="ListBullet"/>
      </w:pPr>
      <w:r>
        <w:rPr>
          <w:b/>
        </w:rPr>
        <w:t>Duplicate Detection:</w:t>
      </w:r>
      <w:r>
        <w:t xml:space="preserve"> Checks for previous applicants within last 30 days using phone number</w:t>
      </w:r>
    </w:p>
    <w:p>
      <w:pPr>
        <w:pStyle w:val="ListBullet"/>
      </w:pPr>
      <w:r>
        <w:rPr>
          <w:b/>
        </w:rPr>
        <w:t>ZIP Code Mapping:</w:t>
      </w:r>
      <w:r>
        <w:t xml:space="preserve"> Validates ZIP code and maps to distribution center</w:t>
      </w:r>
    </w:p>
    <w:p>
      <w:pPr>
        <w:pStyle w:val="ListBullet"/>
      </w:pPr>
      <w:r>
        <w:rPr>
          <w:b/>
        </w:rPr>
        <w:t>Data Sanitization:</w:t>
      </w:r>
      <w:r>
        <w:t xml:space="preserve"> Escapes single quotes to prevent SQL injection</w:t>
      </w:r>
    </w:p>
    <w:p/>
    <w:p/>
    <w:p/>
    <w:p>
      <w:pPr>
        <w:pStyle w:val="Heading2"/>
      </w:pPr>
      <w:r>
        <w:t>Security and Authentication</w:t>
      </w:r>
    </w:p>
    <w:p/>
    <w:p>
      <w:pPr>
        <w:pStyle w:val="Heading3"/>
      </w:pPr>
      <w:r>
        <w:t>Authentication Mechanism</w:t>
      </w:r>
    </w:p>
    <w:p/>
    <w:p>
      <w:pPr>
        <w:pStyle w:val="Heading4"/>
      </w:pPr>
      <w:r>
        <w:t>API Key Authentication</w:t>
      </w:r>
    </w:p>
    <w:p>
      <w:pPr>
        <w:pStyle w:val="ListBullet"/>
      </w:pPr>
      <w:r>
        <w:rPr>
          <w:b/>
        </w:rPr>
        <w:t>Method:</w:t>
      </w:r>
      <w:r>
        <w:t xml:space="preserve"> Custom middleware (</w:t>
      </w:r>
      <w:r>
        <w:rPr>
          <w:rFonts w:ascii="Consolas" w:hAnsi="Consolas"/>
          <w:sz w:val="21"/>
        </w:rPr>
        <w:t>authMiddleware</w:t>
      </w:r>
      <w:r>
        <w:t>)</w:t>
      </w:r>
    </w:p>
    <w:p>
      <w:pPr>
        <w:pStyle w:val="ListBullet"/>
      </w:pPr>
      <w:r>
        <w:rPr>
          <w:b/>
        </w:rPr>
        <w:t>Header:</w:t>
      </w:r>
      <w:r>
        <w:t xml:space="preserve"> </w:t>
      </w:r>
      <w:r>
        <w:rPr>
          <w:rFonts w:ascii="Consolas" w:hAnsi="Consolas"/>
          <w:sz w:val="21"/>
        </w:rPr>
        <w:t>Authorization</w:t>
      </w:r>
      <w:r>
        <w:t xml:space="preserve"> header</w:t>
      </w:r>
    </w:p>
    <w:p>
      <w:pPr>
        <w:pStyle w:val="ListBullet"/>
      </w:pPr>
      <w:r>
        <w:rPr>
          <w:b/>
        </w:rPr>
        <w:t>Format:</w:t>
      </w:r>
      <w:r>
        <w:t xml:space="preserve"> API key value (no "Bearer" prefix)</w:t>
      </w:r>
    </w:p>
    <w:p>
      <w:pPr>
        <w:pStyle w:val="ListBullet"/>
      </w:pPr>
      <w:r>
        <w:rPr>
          <w:b/>
        </w:rPr>
        <w:t>Validation:</w:t>
      </w:r>
      <w:r>
        <w:t xml:space="preserve"> Compares provided key with </w:t>
      </w:r>
      <w:r>
        <w:rPr>
          <w:rFonts w:ascii="Consolas" w:hAnsi="Consolas"/>
          <w:sz w:val="21"/>
        </w:rPr>
        <w:t>SECURITY_KEY</w:t>
      </w:r>
      <w:r>
        <w:t xml:space="preserve"> environment variable</w:t>
      </w:r>
    </w:p>
    <w:p>
      <w:pPr>
        <w:pStyle w:val="ListBullet"/>
      </w:pPr>
      <w:r>
        <w:rPr>
          <w:b/>
        </w:rPr>
        <w:t>Failure Response:</w:t>
      </w:r>
      <w:r>
        <w:t xml:space="preserve"> 401 Unauthorized with error message</w:t>
      </w:r>
    </w:p>
    <w:p/>
    <w:p>
      <w:pPr>
        <w:pStyle w:val="Heading4"/>
      </w:pPr>
      <w:r>
        <w:t>Authentication Flow</w:t>
      </w:r>
    </w:p>
    <w:p/>
    <w:p>
      <w:pPr>
        <w:pStyle w:val="ListNumber"/>
      </w:pPr>
      <w:r>
        <w:rPr>
          <w:b/>
        </w:rPr>
        <w:t>Request Received:</w:t>
      </w:r>
      <w:r>
        <w:t xml:space="preserve"> Express middleware intercepts request</w:t>
      </w:r>
    </w:p>
    <w:p>
      <w:pPr>
        <w:pStyle w:val="ListNumber"/>
      </w:pPr>
      <w:r>
        <w:rPr>
          <w:b/>
        </w:rPr>
        <w:t>Header Extraction:</w:t>
      </w:r>
      <w:r>
        <w:t xml:space="preserve"> Extracts </w:t>
      </w:r>
      <w:r>
        <w:rPr>
          <w:rFonts w:ascii="Consolas" w:hAnsi="Consolas"/>
          <w:sz w:val="21"/>
        </w:rPr>
        <w:t>Authorization</w:t>
      </w:r>
      <w:r>
        <w:t xml:space="preserve"> header</w:t>
      </w:r>
    </w:p>
    <w:p>
      <w:pPr>
        <w:pStyle w:val="ListNumber"/>
      </w:pPr>
      <w:r>
        <w:rPr>
          <w:b/>
        </w:rPr>
        <w:t>Key Comparison:</w:t>
      </w:r>
      <w:r>
        <w:t xml:space="preserve"> Compares with configured security key</w:t>
      </w:r>
    </w:p>
    <w:p>
      <w:pPr>
        <w:pStyle w:val="ListNumber"/>
      </w:pPr>
      <w:r>
        <w:rPr>
          <w:b/>
        </w:rPr>
        <w:t>Authorization:</w:t>
      </w:r>
      <w:r>
        <w:t xml:space="preserve"> Allows request if key matches, rejects if not</w:t>
      </w:r>
    </w:p>
    <w:p>
      <w:pPr>
        <w:pStyle w:val="ListNumber"/>
      </w:pPr>
      <w:r>
        <w:rPr>
          <w:b/>
        </w:rPr>
        <w:t>Logging:</w:t>
      </w:r>
      <w:r>
        <w:t xml:space="preserve"> Logs authentication attempts</w:t>
      </w:r>
    </w:p>
    <w:p/>
    <w:p>
      <w:pPr>
        <w:pStyle w:val="Heading3"/>
      </w:pPr>
      <w:r>
        <w:t>Security Features</w:t>
      </w:r>
    </w:p>
    <w:p/>
    <w:p>
      <w:pPr>
        <w:pStyle w:val="Heading4"/>
      </w:pPr>
      <w:r>
        <w:t>Helmet.js Integration</w:t>
      </w:r>
    </w:p>
    <w:p>
      <w:pPr>
        <w:pStyle w:val="ListBullet"/>
      </w:pPr>
      <w:r>
        <w:rPr>
          <w:b/>
        </w:rPr>
        <w:t>Content Security Policy:</w:t>
      </w:r>
      <w:r>
        <w:t xml:space="preserve"> Configured CSP headers</w:t>
      </w:r>
    </w:p>
    <w:p>
      <w:pPr>
        <w:pStyle w:val="ListBullet"/>
      </w:pPr>
      <w:r>
        <w:rPr>
          <w:b/>
        </w:rPr>
        <w:t>HSTS:</w:t>
      </w:r>
      <w:r>
        <w:t xml:space="preserve"> HTTP Strict Transport Security enabled</w:t>
      </w:r>
    </w:p>
    <w:p>
      <w:pPr>
        <w:pStyle w:val="ListBullet"/>
      </w:pPr>
      <w:r>
        <w:rPr>
          <w:b/>
        </w:rPr>
        <w:t>X-Powered-By:</w:t>
      </w:r>
      <w:r>
        <w:t xml:space="preserve"> Removed for security</w:t>
      </w:r>
    </w:p>
    <w:p>
      <w:pPr>
        <w:pStyle w:val="ListBullet"/>
      </w:pPr>
      <w:r>
        <w:rPr>
          <w:b/>
        </w:rPr>
        <w:t>Security Headers:</w:t>
      </w:r>
      <w:r>
        <w:t xml:space="preserve"> Additional security headers</w:t>
      </w:r>
    </w:p>
    <w:p/>
    <w:p>
      <w:pPr>
        <w:pStyle w:val="Heading4"/>
      </w:pPr>
      <w:r>
        <w:t>CORS Configuration</w:t>
      </w:r>
    </w:p>
    <w:p>
      <w:pPr>
        <w:pStyle w:val="ListBullet"/>
      </w:pPr>
      <w:r>
        <w:rPr>
          <w:b/>
        </w:rPr>
        <w:t>Origin:</w:t>
      </w:r>
      <w:r>
        <w:t xml:space="preserve"> Configurable (currently allows all origins)</w:t>
      </w:r>
    </w:p>
    <w:p>
      <w:pPr>
        <w:pStyle w:val="ListBullet"/>
      </w:pPr>
      <w:r>
        <w:rPr>
          <w:b/>
        </w:rPr>
        <w:t>Credentials:</w:t>
      </w:r>
      <w:r>
        <w:t xml:space="preserve"> Enabled</w:t>
      </w:r>
    </w:p>
    <w:p>
      <w:pPr>
        <w:pStyle w:val="ListBullet"/>
      </w:pPr>
      <w:r>
        <w:rPr>
          <w:b/>
        </w:rPr>
        <w:t>Methods:</w:t>
      </w:r>
      <w:r>
        <w:t xml:space="preserve"> GET, POST allowed</w:t>
      </w:r>
    </w:p>
    <w:p>
      <w:pPr>
        <w:pStyle w:val="ListBullet"/>
      </w:pPr>
      <w:r>
        <w:rPr>
          <w:b/>
        </w:rPr>
        <w:t>Headers:</w:t>
      </w:r>
      <w:r>
        <w:t xml:space="preserve"> Standard headers allowed</w:t>
      </w:r>
    </w:p>
    <w:p/>
    <w:p>
      <w:pPr>
        <w:pStyle w:val="Heading4"/>
      </w:pPr>
      <w:r>
        <w:t>Input Validation</w:t>
      </w:r>
    </w:p>
    <w:p>
      <w:pPr>
        <w:pStyle w:val="ListBullet"/>
      </w:pPr>
      <w:r>
        <w:rPr>
          <w:b/>
        </w:rPr>
        <w:t>SQL Injection Prevention:</w:t>
      </w:r>
      <w:r>
        <w:t xml:space="preserve"> Parameterized queries via Sequelize</w:t>
      </w:r>
    </w:p>
    <w:p>
      <w:pPr>
        <w:pStyle w:val="ListBullet"/>
      </w:pPr>
      <w:r>
        <w:rPr>
          <w:b/>
        </w:rPr>
        <w:t>XSS Prevention:</w:t>
      </w:r>
      <w:r>
        <w:t xml:space="preserve"> Input sanitization</w:t>
      </w:r>
    </w:p>
    <w:p>
      <w:pPr>
        <w:pStyle w:val="ListBullet"/>
      </w:pPr>
      <w:r>
        <w:rPr>
          <w:b/>
        </w:rPr>
        <w:t>Data Type Validation:</w:t>
      </w:r>
      <w:r>
        <w:t xml:space="preserve"> Strict type checking</w:t>
      </w:r>
    </w:p>
    <w:p/>
    <w:p>
      <w:pPr>
        <w:pStyle w:val="Heading4"/>
      </w:pPr>
      <w:r>
        <w:t>Secrets Management</w:t>
      </w:r>
    </w:p>
    <w:p>
      <w:pPr>
        <w:pStyle w:val="ListBullet"/>
      </w:pPr>
      <w:r>
        <w:rPr>
          <w:b/>
        </w:rPr>
        <w:t>AWS Secrets Manager:</w:t>
      </w:r>
      <w:r>
        <w:t xml:space="preserve"> Database credentials and API keys stored in AWS Secrets Manager</w:t>
      </w:r>
    </w:p>
    <w:p>
      <w:pPr>
        <w:pStyle w:val="ListBullet"/>
      </w:pPr>
      <w:r>
        <w:rPr>
          <w:b/>
        </w:rPr>
        <w:t>Environment Variables:</w:t>
      </w:r>
      <w:r>
        <w:t xml:space="preserve"> Configuration via environment files</w:t>
      </w:r>
    </w:p>
    <w:p>
      <w:pPr>
        <w:pStyle w:val="ListBullet"/>
      </w:pPr>
      <w:r>
        <w:rPr>
          <w:b/>
        </w:rPr>
        <w:t>No Hardcoded Secrets:</w:t>
      </w:r>
      <w:r>
        <w:t xml:space="preserve"> All sensitive data externalized</w:t>
      </w:r>
    </w:p>
    <w:p/>
    <w:p/>
    <w:p/>
    <w:p>
      <w:pPr>
        <w:pStyle w:val="Heading2"/>
      </w:pPr>
      <w:r>
        <w:t>Database Integration</w:t>
      </w:r>
    </w:p>
    <w:p/>
    <w:p>
      <w:pPr>
        <w:pStyle w:val="Heading3"/>
      </w:pPr>
      <w:r>
        <w:t>Database Connection</w:t>
      </w:r>
    </w:p>
    <w:p/>
    <w:p>
      <w:pPr>
        <w:pStyle w:val="Heading4"/>
      </w:pPr>
      <w:r>
        <w:t>Sequelize ORM Configuration</w:t>
      </w:r>
    </w:p>
    <w:p>
      <w:pPr>
        <w:pStyle w:val="ListBullet"/>
      </w:pPr>
      <w:r>
        <w:rPr>
          <w:b/>
        </w:rPr>
        <w:t>Dialect:</w:t>
      </w:r>
      <w:r>
        <w:t xml:space="preserve"> MSSQL (Microsoft SQL Server)</w:t>
      </w:r>
    </w:p>
    <w:p>
      <w:pPr>
        <w:pStyle w:val="ListBullet"/>
      </w:pPr>
      <w:r>
        <w:rPr>
          <w:b/>
        </w:rPr>
        <w:t>Connection:</w:t>
      </w:r>
      <w:r>
        <w:t xml:space="preserve"> Dynamic connection via environment variables</w:t>
      </w:r>
    </w:p>
    <w:p>
      <w:pPr>
        <w:pStyle w:val="ListBullet"/>
      </w:pPr>
      <w:r>
        <w:rPr>
          <w:b/>
        </w:rPr>
        <w:t>Encryption:</w:t>
      </w:r>
      <w:r>
        <w:t xml:space="preserve"> Encrypted connections enabled</w:t>
      </w:r>
    </w:p>
    <w:p>
      <w:pPr>
        <w:pStyle w:val="ListBullet"/>
      </w:pPr>
      <w:r>
        <w:rPr>
          <w:b/>
        </w:rPr>
        <w:t>Trust Certificate:</w:t>
      </w:r>
      <w:r>
        <w:t xml:space="preserve"> Trust server certificate (for development)</w:t>
      </w:r>
    </w:p>
    <w:p>
      <w:pPr>
        <w:pStyle w:val="ListBullet"/>
      </w:pPr>
      <w:r>
        <w:rPr>
          <w:b/>
        </w:rPr>
        <w:t>Connection Pooling:</w:t>
      </w:r>
      <w:r>
        <w:t xml:space="preserve"> Managed by Sequelize</w:t>
      </w:r>
    </w:p>
    <w:p/>
    <w:p>
      <w:pPr>
        <w:pStyle w:val="Heading4"/>
      </w:pPr>
      <w:r>
        <w:t>Connection Parameters</w:t>
      </w:r>
    </w:p>
    <w:p>
      <w:pPr>
        <w:pStyle w:val="ListBullet"/>
      </w:pPr>
      <w:r>
        <w:rPr>
          <w:b/>
        </w:rPr>
        <w:t>Host:</w:t>
      </w:r>
      <w:r>
        <w:t xml:space="preserve"> </w:t>
      </w:r>
      <w:r>
        <w:rPr>
          <w:rFonts w:ascii="Consolas" w:hAnsi="Consolas"/>
          <w:sz w:val="21"/>
        </w:rPr>
        <w:t>MS_SQL_DB_HOST</w:t>
      </w:r>
      <w:r>
        <w:t xml:space="preserve"> environment variable</w:t>
      </w:r>
    </w:p>
    <w:p>
      <w:pPr>
        <w:pStyle w:val="ListBullet"/>
      </w:pPr>
      <w:r>
        <w:rPr>
          <w:b/>
        </w:rPr>
        <w:t>Database:</w:t>
      </w:r>
      <w:r>
        <w:t xml:space="preserve"> </w:t>
      </w:r>
      <w:r>
        <w:rPr>
          <w:rFonts w:ascii="Consolas" w:hAnsi="Consolas"/>
          <w:sz w:val="21"/>
        </w:rPr>
        <w:t>MS_SQL_DB_NAME</w:t>
      </w:r>
      <w:r>
        <w:t xml:space="preserve"> environment variable</w:t>
      </w:r>
    </w:p>
    <w:p>
      <w:pPr>
        <w:pStyle w:val="ListBullet"/>
      </w:pPr>
      <w:r>
        <w:rPr>
          <w:b/>
        </w:rPr>
        <w:t>Username:</w:t>
      </w:r>
      <w:r>
        <w:t xml:space="preserve"> </w:t>
      </w:r>
      <w:r>
        <w:rPr>
          <w:rFonts w:ascii="Consolas" w:hAnsi="Consolas"/>
          <w:sz w:val="21"/>
        </w:rPr>
        <w:t>MS_SQL_DB_USER</w:t>
      </w:r>
      <w:r>
        <w:t xml:space="preserve"> environment variable</w:t>
      </w:r>
    </w:p>
    <w:p>
      <w:pPr>
        <w:pStyle w:val="ListBullet"/>
      </w:pPr>
      <w:r>
        <w:rPr>
          <w:b/>
        </w:rPr>
        <w:t>Password:</w:t>
      </w:r>
      <w:r>
        <w:t xml:space="preserve"> </w:t>
      </w:r>
      <w:r>
        <w:rPr>
          <w:rFonts w:ascii="Consolas" w:hAnsi="Consolas"/>
          <w:sz w:val="21"/>
        </w:rPr>
        <w:t>MS_SQL_DB_PASSWORD</w:t>
      </w:r>
      <w:r>
        <w:t xml:space="preserve"> environment variable</w:t>
      </w:r>
    </w:p>
    <w:p>
      <w:pPr>
        <w:pStyle w:val="ListBullet"/>
      </w:pPr>
      <w:r>
        <w:rPr>
          <w:b/>
        </w:rPr>
        <w:t>Port:</w:t>
      </w:r>
      <w:r>
        <w:t xml:space="preserve"> </w:t>
      </w:r>
      <w:r>
        <w:rPr>
          <w:rFonts w:ascii="Consolas" w:hAnsi="Consolas"/>
          <w:sz w:val="21"/>
        </w:rPr>
        <w:t>MS_SQL_DB_PORT</w:t>
      </w:r>
      <w:r>
        <w:t xml:space="preserve"> environment variable (default: 1433)</w:t>
      </w:r>
    </w:p>
    <w:p/>
    <w:p>
      <w:pPr>
        <w:pStyle w:val="Heading4"/>
      </w:pPr>
      <w:r>
        <w:t>Connection Lifecycle</w:t>
      </w:r>
    </w:p>
    <w:p>
      <w:pPr>
        <w:pStyle w:val="ListNumber"/>
      </w:pPr>
      <w:r>
        <w:rPr>
          <w:b/>
        </w:rPr>
        <w:t>Initialization:</w:t>
      </w:r>
      <w:r>
        <w:t xml:space="preserve"> Sequelize instance created on application start</w:t>
      </w:r>
    </w:p>
    <w:p>
      <w:pPr>
        <w:pStyle w:val="ListNumber"/>
      </w:pPr>
      <w:r>
        <w:rPr>
          <w:b/>
        </w:rPr>
        <w:t>Authentication:</w:t>
      </w:r>
      <w:r>
        <w:t xml:space="preserve"> Connection authenticated on first use</w:t>
      </w:r>
    </w:p>
    <w:p>
      <w:pPr>
        <w:pStyle w:val="ListNumber"/>
      </w:pPr>
      <w:r>
        <w:rPr>
          <w:b/>
        </w:rPr>
        <w:t>Sync:</w:t>
      </w:r>
      <w:r>
        <w:t xml:space="preserve"> Model synchronization (does not alter tables)</w:t>
      </w:r>
    </w:p>
    <w:p>
      <w:pPr>
        <w:pStyle w:val="ListNumber"/>
      </w:pPr>
      <w:r>
        <w:rPr>
          <w:b/>
        </w:rPr>
        <w:t>Connection Pool:</w:t>
      </w:r>
      <w:r>
        <w:t xml:space="preserve"> Maintains connection pool for performance</w:t>
      </w:r>
    </w:p>
    <w:p/>
    <w:p>
      <w:pPr>
        <w:pStyle w:val="Heading3"/>
      </w:pPr>
      <w:r>
        <w:t>Data Access Pattern</w:t>
      </w:r>
    </w:p>
    <w:p/>
    <w:p>
      <w:pPr>
        <w:pStyle w:val="Heading4"/>
      </w:pPr>
      <w:r>
        <w:t>Repository Pattern</w:t>
      </w:r>
    </w:p>
    <w:p>
      <w:pPr>
        <w:pStyle w:val="ListBullet"/>
      </w:pPr>
      <w:r>
        <w:rPr>
          <w:b/>
        </w:rPr>
        <w:t>BaseRepository:</w:t>
      </w:r>
      <w:r>
        <w:t xml:space="preserve"> Base class with common data access methods</w:t>
      </w:r>
    </w:p>
    <w:p>
      <w:pPr>
        <w:pStyle w:val="ListBullet"/>
      </w:pPr>
      <w:r>
        <w:rPr>
          <w:b/>
        </w:rPr>
        <w:t>ProspectContractorRepository:</w:t>
      </w:r>
      <w:r>
        <w:t xml:space="preserve"> Specialized repository for prospect contractors</w:t>
      </w:r>
    </w:p>
    <w:p>
      <w:pPr>
        <w:pStyle w:val="ListBullet"/>
      </w:pPr>
      <w:r>
        <w:rPr>
          <w:b/>
        </w:rPr>
        <w:t>Sequelize ORM:</w:t>
      </w:r>
      <w:r>
        <w:t xml:space="preserve"> Uses Sequelize for all database operations</w:t>
      </w:r>
    </w:p>
    <w:p/>
    <w:p>
      <w:pPr>
        <w:pStyle w:val="Heading4"/>
      </w:pPr>
      <w:r>
        <w:t>Query Generation</w:t>
      </w:r>
    </w:p>
    <w:p>
      <w:pPr>
        <w:pStyle w:val="ListBullet"/>
      </w:pPr>
      <w:r>
        <w:rPr>
          <w:b/>
        </w:rPr>
        <w:t>Dynamic Filtering:</w:t>
      </w:r>
      <w:r>
        <w:t xml:space="preserve"> Supports complex filtering via request body</w:t>
      </w:r>
    </w:p>
    <w:p>
      <w:pPr>
        <w:pStyle w:val="ListBullet"/>
      </w:pPr>
      <w:r>
        <w:rPr>
          <w:b/>
        </w:rPr>
        <w:t>Pagination:</w:t>
      </w:r>
      <w:r>
        <w:t xml:space="preserve"> Built-in pagination support</w:t>
      </w:r>
    </w:p>
    <w:p>
      <w:pPr>
        <w:pStyle w:val="ListBullet"/>
      </w:pPr>
      <w:r>
        <w:rPr>
          <w:b/>
        </w:rPr>
        <w:t>Sorting:</w:t>
      </w:r>
      <w:r>
        <w:t xml:space="preserve"> Dynamic sorting capabilities</w:t>
      </w:r>
    </w:p>
    <w:p>
      <w:pPr>
        <w:pStyle w:val="ListBullet"/>
      </w:pPr>
      <w:r>
        <w:rPr>
          <w:b/>
        </w:rPr>
        <w:t>Field Selection:</w:t>
      </w:r>
      <w:r>
        <w:t xml:space="preserve"> Column selection support</w:t>
      </w:r>
    </w:p>
    <w:p/>
    <w:p>
      <w:pPr>
        <w:pStyle w:val="Heading4"/>
      </w:pPr>
      <w:r>
        <w:t>Available Repository Methods</w:t>
      </w:r>
    </w:p>
    <w:p/>
    <w:p>
      <w:r>
        <w:rPr>
          <w:b/>
        </w:rPr>
        <w:t>ProspectContractorRepository Methods:</w:t>
      </w:r>
    </w:p>
    <w:p>
      <w:pPr>
        <w:pStyle w:val="ListBullet"/>
      </w:pPr>
      <w:r>
        <w:rPr>
          <w:rFonts w:ascii="Consolas" w:hAnsi="Consolas"/>
          <w:sz w:val="21"/>
        </w:rPr>
        <w:t>getAll(req)</w:t>
      </w:r>
      <w:r>
        <w:t>: Get all prospect contractors with filtering</w:t>
      </w:r>
    </w:p>
    <w:p>
      <w:pPr>
        <w:pStyle w:val="ListBullet"/>
      </w:pPr>
      <w:r>
        <w:rPr>
          <w:rFonts w:ascii="Consolas" w:hAnsi="Consolas"/>
          <w:sz w:val="21"/>
        </w:rPr>
        <w:t>getById(prospectId, req?)</w:t>
      </w:r>
      <w:r>
        <w:t>: Get prospect by ID</w:t>
      </w:r>
    </w:p>
    <w:p>
      <w:pPr>
        <w:pStyle w:val="ListBullet"/>
      </w:pPr>
      <w:r>
        <w:rPr>
          <w:rFonts w:ascii="Consolas" w:hAnsi="Consolas"/>
          <w:sz w:val="21"/>
        </w:rPr>
        <w:t>post(body, transaction?)</w:t>
      </w:r>
      <w:r>
        <w:t>: Create new prospect</w:t>
      </w:r>
    </w:p>
    <w:p>
      <w:pPr>
        <w:pStyle w:val="ListBullet"/>
      </w:pPr>
      <w:r>
        <w:rPr>
          <w:rFonts w:ascii="Consolas" w:hAnsi="Consolas"/>
          <w:sz w:val="21"/>
        </w:rPr>
        <w:t>updateById(prospectId, body, transaction?)</w:t>
      </w:r>
      <w:r>
        <w:t>: Update prospect</w:t>
      </w:r>
    </w:p>
    <w:p>
      <w:pPr>
        <w:pStyle w:val="ListBullet"/>
      </w:pPr>
      <w:r>
        <w:rPr>
          <w:rFonts w:ascii="Consolas" w:hAnsi="Consolas"/>
          <w:sz w:val="21"/>
        </w:rPr>
        <w:t>deleteById(prospectId, transaction?)</w:t>
      </w:r>
      <w:r>
        <w:t>: Delete prospect</w:t>
      </w:r>
    </w:p>
    <w:p>
      <w:pPr>
        <w:pStyle w:val="ListBullet"/>
      </w:pPr>
      <w:r>
        <w:rPr>
          <w:rFonts w:ascii="Consolas" w:hAnsi="Consolas"/>
          <w:sz w:val="21"/>
        </w:rPr>
        <w:t>getByEmail(emailAdd, req?)</w:t>
      </w:r>
      <w:r>
        <w:t>: Get by email address</w:t>
      </w:r>
    </w:p>
    <w:p>
      <w:pPr>
        <w:pStyle w:val="ListBullet"/>
      </w:pPr>
      <w:r>
        <w:rPr>
          <w:rFonts w:ascii="Consolas" w:hAnsi="Consolas"/>
          <w:sz w:val="21"/>
        </w:rPr>
        <w:t>getByBusinessName(businessName, req?)</w:t>
      </w:r>
      <w:r>
        <w:t>: Get by business name</w:t>
      </w:r>
    </w:p>
    <w:p>
      <w:pPr>
        <w:pStyle w:val="ListBullet"/>
      </w:pPr>
      <w:r>
        <w:rPr>
          <w:rFonts w:ascii="Consolas" w:hAnsi="Consolas"/>
          <w:sz w:val="21"/>
        </w:rPr>
        <w:t>getByDistributionCenter(distributionCenterDcid, req?)</w:t>
      </w:r>
      <w:r>
        <w:t>: Get by distribution center</w:t>
      </w:r>
    </w:p>
    <w:p>
      <w:pPr>
        <w:pStyle w:val="ListBullet"/>
      </w:pPr>
      <w:r>
        <w:rPr>
          <w:rFonts w:ascii="Consolas" w:hAnsi="Consolas"/>
          <w:sz w:val="21"/>
        </w:rPr>
        <w:t>getByLocation(city, state, req?)</w:t>
      </w:r>
      <w:r>
        <w:t>: Get by city and state</w:t>
      </w:r>
    </w:p>
    <w:p>
      <w:pPr>
        <w:pStyle w:val="ListBullet"/>
      </w:pPr>
      <w:r>
        <w:rPr>
          <w:rFonts w:ascii="Consolas" w:hAnsi="Consolas"/>
          <w:sz w:val="21"/>
        </w:rPr>
        <w:t>getCount(req?)</w:t>
      </w:r>
      <w:r>
        <w:t>: Get total count</w:t>
      </w:r>
    </w:p>
    <w:p>
      <w:pPr>
        <w:pStyle w:val="ListBullet"/>
      </w:pPr>
      <w:r>
        <w:rPr>
          <w:rFonts w:ascii="Consolas" w:hAnsi="Consolas"/>
          <w:sz w:val="21"/>
        </w:rPr>
        <w:t>getByIsIc(isIc, req?)</w:t>
      </w:r>
      <w:r>
        <w:t>: Get by IsIC flag</w:t>
      </w:r>
    </w:p>
    <w:p>
      <w:pPr>
        <w:pStyle w:val="ListBullet"/>
      </w:pPr>
      <w:r>
        <w:rPr>
          <w:rFonts w:ascii="Consolas" w:hAnsi="Consolas"/>
          <w:sz w:val="21"/>
        </w:rPr>
        <w:t>getByHasPicAgreement(hasPicAgreement, req?)</w:t>
      </w:r>
      <w:r>
        <w:t>: Get by HasPicAgreement flag</w:t>
      </w:r>
    </w:p>
    <w:p>
      <w:pPr>
        <w:pStyle w:val="ListBullet"/>
      </w:pPr>
      <w:r>
        <w:rPr>
          <w:rFonts w:ascii="Consolas" w:hAnsi="Consolas"/>
          <w:sz w:val="21"/>
        </w:rPr>
        <w:t>existsByEmail(emailAdd)</w:t>
      </w:r>
      <w:r>
        <w:t>: Check if email exists</w:t>
      </w:r>
    </w:p>
    <w:p>
      <w:pPr>
        <w:pStyle w:val="ListBullet"/>
      </w:pPr>
      <w:r>
        <w:rPr>
          <w:rFonts w:ascii="Consolas" w:hAnsi="Consolas"/>
          <w:sz w:val="21"/>
        </w:rPr>
        <w:t>getByDateRange(startDate, endDate, req?)</w:t>
      </w:r>
      <w:r>
        <w:t>: Get by date range</w:t>
      </w:r>
    </w:p>
    <w:p>
      <w:pPr>
        <w:pStyle w:val="ListBullet"/>
      </w:pPr>
      <w:r>
        <w:rPr>
          <w:rFonts w:ascii="Consolas" w:hAnsi="Consolas"/>
          <w:sz w:val="21"/>
        </w:rPr>
        <w:t>getByPrevApplicant(prevApplicant, req?)</w:t>
      </w:r>
      <w:r>
        <w:t>: Get by previous applicant status</w:t>
      </w:r>
    </w:p>
    <w:p>
      <w:pPr>
        <w:pStyle w:val="ListBullet"/>
      </w:pPr>
      <w:r>
        <w:rPr>
          <w:rFonts w:ascii="Consolas" w:hAnsi="Consolas"/>
          <w:sz w:val="21"/>
        </w:rPr>
        <w:t>getByDeliveryType(deliveryType, req?)</w:t>
      </w:r>
      <w:r>
        <w:t>: Get by delivery type</w:t>
      </w:r>
    </w:p>
    <w:p/>
    <w:p/>
    <w:p/>
    <w:p>
      <w:pPr>
        <w:pStyle w:val="Heading2"/>
      </w:pPr>
      <w:r>
        <w:t>Configuration and Deployment</w:t>
      </w:r>
    </w:p>
    <w:p/>
    <w:p>
      <w:pPr>
        <w:pStyle w:val="Heading3"/>
      </w:pPr>
      <w:r>
        <w:t>Environment Configuration</w:t>
      </w:r>
    </w:p>
    <w:p/>
    <w:p>
      <w:pPr>
        <w:pStyle w:val="Heading4"/>
      </w:pPr>
      <w:r>
        <w:t>Environment Files</w:t>
      </w:r>
    </w:p>
    <w:p>
      <w:pPr>
        <w:pStyle w:val="ListBullet"/>
      </w:pPr>
      <w:r>
        <w:rPr>
          <w:b/>
        </w:rPr>
        <w:t>Location:</w:t>
      </w:r>
      <w:r>
        <w:t xml:space="preserve"> </w:t>
      </w:r>
      <w:r>
        <w:rPr>
          <w:rFonts w:ascii="Consolas" w:hAnsi="Consolas"/>
          <w:sz w:val="21"/>
        </w:rPr>
        <w:t>src/environments/</w:t>
      </w:r>
      <w:r>
        <w:t xml:space="preserve"> directory</w:t>
      </w:r>
    </w:p>
    <w:p>
      <w:pPr>
        <w:pStyle w:val="ListBullet"/>
      </w:pPr>
      <w:r>
        <w:rPr>
          <w:b/>
        </w:rPr>
        <w:t>Naming:</w:t>
      </w:r>
      <w:r>
        <w:t xml:space="preserve"> </w:t>
      </w:r>
      <w:r>
        <w:rPr>
          <w:rFonts w:ascii="Consolas" w:hAnsi="Consolas"/>
          <w:sz w:val="21"/>
        </w:rPr>
        <w:t>.env.[environment]</w:t>
      </w:r>
      <w:r>
        <w:t xml:space="preserve"> (e.g., </w:t>
      </w:r>
      <w:r>
        <w:rPr>
          <w:rFonts w:ascii="Consolas" w:hAnsi="Consolas"/>
          <w:sz w:val="21"/>
        </w:rPr>
        <w:t>.env.development</w:t>
      </w:r>
      <w:r>
        <w:t xml:space="preserve">, </w:t>
      </w:r>
      <w:r>
        <w:rPr>
          <w:rFonts w:ascii="Consolas" w:hAnsi="Consolas"/>
          <w:sz w:val="21"/>
        </w:rPr>
        <w:t>.env.sandbox</w:t>
      </w:r>
      <w:r>
        <w:t xml:space="preserve">, </w:t>
      </w:r>
      <w:r>
        <w:rPr>
          <w:rFonts w:ascii="Consolas" w:hAnsi="Consolas"/>
          <w:sz w:val="21"/>
        </w:rPr>
        <w:t>.env.production</w:t>
      </w:r>
      <w:r>
        <w:t>)</w:t>
      </w:r>
    </w:p>
    <w:p>
      <w:pPr>
        <w:pStyle w:val="ListBullet"/>
      </w:pPr>
      <w:r>
        <w:rPr>
          <w:b/>
        </w:rPr>
        <w:t>Loading:</w:t>
      </w:r>
      <w:r>
        <w:t xml:space="preserve"> Loaded based on </w:t>
      </w:r>
      <w:r>
        <w:rPr>
          <w:rFonts w:ascii="Consolas" w:hAnsi="Consolas"/>
          <w:sz w:val="21"/>
        </w:rPr>
        <w:t>NODE_ENV</w:t>
      </w:r>
      <w:r>
        <w:t xml:space="preserve"> environment variable</w:t>
      </w:r>
    </w:p>
    <w:p/>
    <w:p>
      <w:pPr>
        <w:pStyle w:val="Heading4"/>
      </w:pPr>
      <w:r>
        <w:t>Environment Variables</w:t>
      </w:r>
    </w:p>
    <w:p/>
    <w:p>
      <w:r>
        <w:rPr>
          <w:b/>
        </w:rPr>
        <w:t>Application Configuration:</w:t>
      </w:r>
    </w:p>
    <w:p>
      <w:pPr>
        <w:pStyle w:val="ListBullet"/>
      </w:pPr>
      <w:r>
        <w:rPr>
          <w:rFonts w:ascii="Consolas" w:hAnsi="Consolas"/>
          <w:sz w:val="21"/>
        </w:rPr>
        <w:t>NODE_ENV</w:t>
      </w:r>
      <w:r>
        <w:t>: Environment name (development, sandbox, production)</w:t>
      </w:r>
    </w:p>
    <w:p>
      <w:pPr>
        <w:pStyle w:val="ListBullet"/>
      </w:pPr>
      <w:r>
        <w:rPr>
          <w:rFonts w:ascii="Consolas" w:hAnsi="Consolas"/>
          <w:sz w:val="21"/>
        </w:rPr>
        <w:t>PORT</w:t>
      </w:r>
      <w:r>
        <w:t>: Server port (default: 9000)</w:t>
      </w:r>
    </w:p>
    <w:p>
      <w:pPr>
        <w:pStyle w:val="ListBullet"/>
      </w:pPr>
      <w:r>
        <w:rPr>
          <w:rFonts w:ascii="Consolas" w:hAnsi="Consolas"/>
          <w:sz w:val="21"/>
        </w:rPr>
        <w:t>ENV</w:t>
      </w:r>
      <w:r>
        <w:t>: Environment identifier</w:t>
      </w:r>
    </w:p>
    <w:p/>
    <w:p>
      <w:r>
        <w:rPr>
          <w:b/>
        </w:rPr>
        <w:t>Database Configuration:</w:t>
      </w:r>
    </w:p>
    <w:p>
      <w:pPr>
        <w:pStyle w:val="ListBullet"/>
      </w:pPr>
      <w:r>
        <w:rPr>
          <w:rFonts w:ascii="Consolas" w:hAnsi="Consolas"/>
          <w:sz w:val="21"/>
        </w:rPr>
        <w:t>MS_SQL_DB_HOST</w:t>
      </w:r>
      <w:r>
        <w:t>: SQL Server hostname</w:t>
      </w:r>
    </w:p>
    <w:p>
      <w:pPr>
        <w:pStyle w:val="ListBullet"/>
      </w:pPr>
      <w:r>
        <w:rPr>
          <w:rFonts w:ascii="Consolas" w:hAnsi="Consolas"/>
          <w:sz w:val="21"/>
        </w:rPr>
        <w:t>MS_SQL_DB_NAME</w:t>
      </w:r>
      <w:r>
        <w:t>: Database name</w:t>
      </w:r>
    </w:p>
    <w:p>
      <w:pPr>
        <w:pStyle w:val="ListBullet"/>
      </w:pPr>
      <w:r>
        <w:rPr>
          <w:rFonts w:ascii="Consolas" w:hAnsi="Consolas"/>
          <w:sz w:val="21"/>
        </w:rPr>
        <w:t>MS_SQL_DB_USER</w:t>
      </w:r>
      <w:r>
        <w:t>: Database username</w:t>
      </w:r>
    </w:p>
    <w:p>
      <w:pPr>
        <w:pStyle w:val="ListBullet"/>
      </w:pPr>
      <w:r>
        <w:rPr>
          <w:rFonts w:ascii="Consolas" w:hAnsi="Consolas"/>
          <w:sz w:val="21"/>
        </w:rPr>
        <w:t>MS_SQL_DB_PASSWORD</w:t>
      </w:r>
      <w:r>
        <w:t>: Database password</w:t>
      </w:r>
    </w:p>
    <w:p>
      <w:pPr>
        <w:pStyle w:val="ListBullet"/>
      </w:pPr>
      <w:r>
        <w:rPr>
          <w:rFonts w:ascii="Consolas" w:hAnsi="Consolas"/>
          <w:sz w:val="21"/>
        </w:rPr>
        <w:t>MS_SQL_DB_PORT</w:t>
      </w:r>
      <w:r>
        <w:t>: Database port (default: 1433)</w:t>
      </w:r>
    </w:p>
    <w:p/>
    <w:p>
      <w:r>
        <w:rPr>
          <w:b/>
        </w:rPr>
        <w:t>Security Configuration:</w:t>
      </w:r>
    </w:p>
    <w:p>
      <w:pPr>
        <w:pStyle w:val="ListBullet"/>
      </w:pPr>
      <w:r>
        <w:rPr>
          <w:rFonts w:ascii="Consolas" w:hAnsi="Consolas"/>
          <w:sz w:val="21"/>
        </w:rPr>
        <w:t>SECURITY_KEY</w:t>
      </w:r>
      <w:r>
        <w:t>: API authentication key</w:t>
      </w:r>
    </w:p>
    <w:p>
      <w:pPr>
        <w:pStyle w:val="ListBullet"/>
      </w:pPr>
      <w:r>
        <w:rPr>
          <w:rFonts w:ascii="Consolas" w:hAnsi="Consolas"/>
          <w:sz w:val="21"/>
        </w:rPr>
        <w:t>SECRET_NAME</w:t>
      </w:r>
      <w:r>
        <w:t>: AWS Secrets Manager secret name</w:t>
      </w:r>
    </w:p>
    <w:p/>
    <w:p>
      <w:r>
        <w:rPr>
          <w:b/>
        </w:rPr>
        <w:t>AWS Configuration:</w:t>
      </w:r>
    </w:p>
    <w:p>
      <w:pPr>
        <w:pStyle w:val="ListBullet"/>
      </w:pPr>
      <w:r>
        <w:rPr>
          <w:rFonts w:ascii="Consolas" w:hAnsi="Consolas"/>
          <w:sz w:val="21"/>
        </w:rPr>
        <w:t>AWS_REGION</w:t>
      </w:r>
      <w:r>
        <w:t>: AWS region</w:t>
      </w:r>
    </w:p>
    <w:p>
      <w:pPr>
        <w:pStyle w:val="ListBullet"/>
      </w:pPr>
      <w:r>
        <w:rPr>
          <w:rFonts w:ascii="Consolas" w:hAnsi="Consolas"/>
          <w:sz w:val="21"/>
        </w:rPr>
        <w:t>AWS_ACCESS_KEY</w:t>
      </w:r>
      <w:r>
        <w:t>: AWS access key (for Secrets Manager)</w:t>
      </w:r>
    </w:p>
    <w:p>
      <w:pPr>
        <w:pStyle w:val="ListBullet"/>
      </w:pPr>
      <w:r>
        <w:rPr>
          <w:rFonts w:ascii="Consolas" w:hAnsi="Consolas"/>
          <w:sz w:val="21"/>
        </w:rPr>
        <w:t>AWS_SECRET_KEY</w:t>
      </w:r>
      <w:r>
        <w:t>: AWS secret access key</w:t>
      </w:r>
    </w:p>
    <w:p/>
    <w:p>
      <w:pPr>
        <w:pStyle w:val="Heading3"/>
      </w:pPr>
      <w:r>
        <w:t>AWS Secrets Manager Integration</w:t>
      </w:r>
    </w:p>
    <w:p/>
    <w:p>
      <w:pPr>
        <w:pStyle w:val="Heading4"/>
      </w:pPr>
      <w:r>
        <w:t>Secret Retrieval</w:t>
      </w:r>
    </w:p>
    <w:p>
      <w:pPr>
        <w:pStyle w:val="ListBullet"/>
      </w:pPr>
      <w:r>
        <w:rPr>
          <w:b/>
        </w:rPr>
        <w:t>Purpose:</w:t>
      </w:r>
      <w:r>
        <w:t xml:space="preserve"> Retrieve database credentials and configuration securely</w:t>
      </w:r>
    </w:p>
    <w:p>
      <w:pPr>
        <w:pStyle w:val="ListBullet"/>
      </w:pPr>
      <w:r>
        <w:rPr>
          <w:b/>
        </w:rPr>
        <w:t>Library:</w:t>
      </w:r>
      <w:r>
        <w:t xml:space="preserve"> AWS SDK for JavaScript v3</w:t>
      </w:r>
    </w:p>
    <w:p>
      <w:pPr>
        <w:pStyle w:val="ListBullet"/>
      </w:pPr>
      <w:r>
        <w:rPr>
          <w:b/>
        </w:rPr>
        <w:t>Process:</w:t>
      </w:r>
    </w:p>
    <w:p>
      <w:pPr>
        <w:pStyle w:val="ListNumber2"/>
      </w:pPr>
      <w:r>
        <w:t>Application starts</w:t>
      </w:r>
    </w:p>
    <w:p>
      <w:pPr>
        <w:pStyle w:val="ListNumber2"/>
      </w:pPr>
      <w:r>
        <w:t>Connects to AWS Secrets Manager</w:t>
      </w:r>
    </w:p>
    <w:p>
      <w:pPr>
        <w:pStyle w:val="ListNumber2"/>
      </w:pPr>
      <w:r>
        <w:t>Retrieves secret by name</w:t>
      </w:r>
    </w:p>
    <w:p>
      <w:pPr>
        <w:pStyle w:val="ListNumber2"/>
      </w:pPr>
      <w:r>
        <w:t>Parses JSON secret</w:t>
      </w:r>
    </w:p>
    <w:p>
      <w:pPr>
        <w:pStyle w:val="ListNumber2"/>
      </w:pPr>
      <w:r>
        <w:t>Merges into environment variables</w:t>
      </w:r>
    </w:p>
    <w:p/>
    <w:p>
      <w:pPr>
        <w:pStyle w:val="Heading4"/>
      </w:pPr>
      <w:r>
        <w:t>Secret Structure</w:t>
      </w:r>
    </w:p>
    <w:p>
      <w:r>
        <w:t>Secrets are stored as JSON in AWS Secrets Manager:</w:t>
      </w:r>
    </w:p>
    <w:p>
      <w:pPr>
        <w:spacing w:before="0" w:after="0"/>
      </w:pPr>
      <w:r>
        <w:rPr>
          <w:rFonts w:ascii="Consolas" w:hAnsi="Consolas"/>
          <w:sz w:val="20"/>
        </w:rPr>
        <w:t>{</w:t>
      </w:r>
    </w:p>
    <w:p>
      <w:pPr>
        <w:spacing w:before="0" w:after="0"/>
      </w:pPr>
      <w:r>
        <w:rPr>
          <w:rFonts w:ascii="Consolas" w:hAnsi="Consolas"/>
          <w:sz w:val="20"/>
        </w:rPr>
        <w:t xml:space="preserve">  "MS_SQL_DB_HOST": "database-server",</w:t>
      </w:r>
    </w:p>
    <w:p>
      <w:pPr>
        <w:spacing w:before="0" w:after="0"/>
      </w:pPr>
      <w:r>
        <w:rPr>
          <w:rFonts w:ascii="Consolas" w:hAnsi="Consolas"/>
          <w:sz w:val="20"/>
        </w:rPr>
        <w:t xml:space="preserve">  "MS_SQL_DB_NAME": "tpcICMS",</w:t>
      </w:r>
    </w:p>
    <w:p>
      <w:pPr>
        <w:spacing w:before="0" w:after="0"/>
      </w:pPr>
      <w:r>
        <w:rPr>
          <w:rFonts w:ascii="Consolas" w:hAnsi="Consolas"/>
          <w:sz w:val="20"/>
        </w:rPr>
        <w:t xml:space="preserve">  "MS_SQL_DB_USER": "ICMSUser",</w:t>
      </w:r>
    </w:p>
    <w:p>
      <w:pPr>
        <w:spacing w:before="0" w:after="0"/>
      </w:pPr>
      <w:r>
        <w:rPr>
          <w:rFonts w:ascii="Consolas" w:hAnsi="Consolas"/>
          <w:sz w:val="20"/>
        </w:rPr>
        <w:t xml:space="preserve">  "MS_SQL_DB_PASSWORD": "password",</w:t>
      </w:r>
    </w:p>
    <w:p>
      <w:pPr>
        <w:spacing w:before="0" w:after="0"/>
      </w:pPr>
      <w:r>
        <w:rPr>
          <w:rFonts w:ascii="Consolas" w:hAnsi="Consolas"/>
          <w:sz w:val="20"/>
        </w:rPr>
        <w:t xml:space="preserve">  "SECURITY_KEY": "api-key-value",</w:t>
      </w:r>
    </w:p>
    <w:p>
      <w:pPr>
        <w:spacing w:before="0" w:after="0"/>
      </w:pPr>
      <w:r>
        <w:rPr>
          <w:rFonts w:ascii="Consolas" w:hAnsi="Consolas"/>
          <w:sz w:val="20"/>
        </w:rPr>
        <w:t xml:space="preserve">  "AWS_REGION": "us-east-2"</w:t>
      </w:r>
    </w:p>
    <w:p>
      <w:pPr>
        <w:spacing w:before="0" w:after="0"/>
      </w:pPr>
      <w:r>
        <w:rPr>
          <w:rFonts w:ascii="Consolas" w:hAnsi="Consolas"/>
          <w:sz w:val="20"/>
        </w:rPr>
        <w:t>}</w:t>
      </w:r>
    </w:p>
    <w:p/>
    <w:p/>
    <w:p>
      <w:pPr>
        <w:pStyle w:val="Heading3"/>
      </w:pPr>
      <w:r>
        <w:t>Docker Configuration</w:t>
      </w:r>
    </w:p>
    <w:p/>
    <w:p>
      <w:pPr>
        <w:pStyle w:val="Heading4"/>
      </w:pPr>
      <w:r>
        <w:t>Dockerfile</w:t>
      </w:r>
    </w:p>
    <w:p>
      <w:pPr>
        <w:pStyle w:val="ListBullet"/>
      </w:pPr>
      <w:r>
        <w:rPr>
          <w:b/>
        </w:rPr>
        <w:t>Base Image:</w:t>
      </w:r>
      <w:r>
        <w:t xml:space="preserve"> Node.js 18 Alpine</w:t>
      </w:r>
    </w:p>
    <w:p>
      <w:pPr>
        <w:pStyle w:val="ListBullet"/>
      </w:pPr>
      <w:r>
        <w:rPr>
          <w:b/>
        </w:rPr>
        <w:t>Working Directory:</w:t>
      </w:r>
      <w:r>
        <w:t xml:space="preserve"> </w:t>
      </w:r>
      <w:r>
        <w:rPr>
          <w:rFonts w:ascii="Consolas" w:hAnsi="Consolas"/>
          <w:sz w:val="21"/>
        </w:rPr>
        <w:t>/app</w:t>
      </w:r>
    </w:p>
    <w:p>
      <w:pPr>
        <w:pStyle w:val="ListBullet"/>
      </w:pPr>
      <w:r>
        <w:rPr>
          <w:b/>
        </w:rPr>
        <w:t>Build Process:</w:t>
      </w:r>
    </w:p>
    <w:p>
      <w:pPr>
        <w:pStyle w:val="ListNumber2"/>
      </w:pPr>
      <w:r>
        <w:t>Copy package files</w:t>
      </w:r>
    </w:p>
    <w:p>
      <w:pPr>
        <w:pStyle w:val="ListNumber2"/>
      </w:pPr>
      <w:r>
        <w:t>Install dependencies</w:t>
      </w:r>
    </w:p>
    <w:p>
      <w:pPr>
        <w:pStyle w:val="ListNumber2"/>
      </w:pPr>
      <w:r>
        <w:t>Copy application code</w:t>
      </w:r>
    </w:p>
    <w:p>
      <w:pPr>
        <w:pStyle w:val="ListNumber2"/>
      </w:pPr>
      <w:r>
        <w:t>Run linting</w:t>
      </w:r>
    </w:p>
    <w:p>
      <w:pPr>
        <w:pStyle w:val="ListNumber2"/>
      </w:pPr>
      <w:r>
        <w:t>Build TypeScript to JavaScript</w:t>
      </w:r>
    </w:p>
    <w:p>
      <w:pPr>
        <w:pStyle w:val="ListNumber2"/>
      </w:pPr>
      <w:r>
        <w:t>Install PM2 globally</w:t>
      </w:r>
    </w:p>
    <w:p>
      <w:pPr>
        <w:pStyle w:val="ListBullet"/>
      </w:pPr>
      <w:r>
        <w:rPr>
          <w:b/>
        </w:rPr>
        <w:t>Port:</w:t>
      </w:r>
      <w:r>
        <w:t xml:space="preserve"> Exposes port 9000</w:t>
      </w:r>
    </w:p>
    <w:p>
      <w:pPr>
        <w:pStyle w:val="ListBullet"/>
      </w:pPr>
      <w:r>
        <w:rPr>
          <w:b/>
        </w:rPr>
        <w:t>Process Manager:</w:t>
      </w:r>
      <w:r>
        <w:t xml:space="preserve"> PM2 runtime for process management</w:t>
      </w:r>
    </w:p>
    <w:p/>
    <w:p>
      <w:pPr>
        <w:pStyle w:val="Heading4"/>
      </w:pPr>
      <w:r>
        <w:t>Docker Build</w:t>
      </w:r>
    </w:p>
    <w:p>
      <w:pPr>
        <w:spacing w:before="0" w:after="0"/>
      </w:pPr>
      <w:r>
        <w:rPr>
          <w:rFonts w:ascii="Consolas" w:hAnsi="Consolas"/>
          <w:sz w:val="20"/>
        </w:rPr>
        <w:t>FROM node:18-alpine</w:t>
      </w:r>
    </w:p>
    <w:p>
      <w:pPr>
        <w:spacing w:before="0" w:after="0"/>
      </w:pPr>
      <w:r>
        <w:rPr>
          <w:rFonts w:ascii="Consolas" w:hAnsi="Consolas"/>
          <w:sz w:val="20"/>
        </w:rPr>
        <w:t>WORKDIR /app</w:t>
      </w:r>
    </w:p>
    <w:p>
      <w:pPr>
        <w:spacing w:before="0" w:after="0"/>
      </w:pPr>
      <w:r>
        <w:rPr>
          <w:rFonts w:ascii="Consolas" w:hAnsi="Consolas"/>
          <w:sz w:val="20"/>
        </w:rPr>
        <w:t>COPY package*.json ./</w:t>
      </w:r>
    </w:p>
    <w:p>
      <w:pPr>
        <w:spacing w:before="0" w:after="0"/>
      </w:pPr>
      <w:r>
        <w:rPr>
          <w:rFonts w:ascii="Consolas" w:hAnsi="Consolas"/>
          <w:sz w:val="20"/>
        </w:rPr>
        <w:t>RUN npm install</w:t>
      </w:r>
    </w:p>
    <w:p>
      <w:pPr>
        <w:spacing w:before="0" w:after="0"/>
      </w:pPr>
      <w:r>
        <w:rPr>
          <w:rFonts w:ascii="Consolas" w:hAnsi="Consolas"/>
          <w:sz w:val="20"/>
        </w:rPr>
        <w:t>COPY . ./</w:t>
      </w:r>
    </w:p>
    <w:p>
      <w:pPr>
        <w:spacing w:before="0" w:after="0"/>
      </w:pPr>
      <w:r>
        <w:rPr>
          <w:rFonts w:ascii="Consolas" w:hAnsi="Consolas"/>
          <w:sz w:val="20"/>
        </w:rPr>
        <w:t>RUN npm run lint</w:t>
      </w:r>
    </w:p>
    <w:p>
      <w:pPr>
        <w:spacing w:before="0" w:after="0"/>
      </w:pPr>
      <w:r>
        <w:rPr>
          <w:rFonts w:ascii="Consolas" w:hAnsi="Consolas"/>
          <w:sz w:val="20"/>
        </w:rPr>
        <w:t>RUN npm run build:sandbox</w:t>
      </w:r>
    </w:p>
    <w:p>
      <w:pPr>
        <w:spacing w:before="0" w:after="0"/>
      </w:pPr>
      <w:r>
        <w:rPr>
          <w:rFonts w:ascii="Consolas" w:hAnsi="Consolas"/>
          <w:sz w:val="20"/>
        </w:rPr>
        <w:t>EXPOSE 9000</w:t>
      </w:r>
    </w:p>
    <w:p>
      <w:pPr>
        <w:spacing w:before="0" w:after="0"/>
      </w:pPr>
      <w:r>
        <w:rPr>
          <w:rFonts w:ascii="Consolas" w:hAnsi="Consolas"/>
          <w:sz w:val="20"/>
        </w:rPr>
        <w:t>RUN npm install -g pm2</w:t>
      </w:r>
    </w:p>
    <w:p>
      <w:pPr>
        <w:spacing w:before="0" w:after="0"/>
      </w:pPr>
      <w:r>
        <w:rPr>
          <w:rFonts w:ascii="Consolas" w:hAnsi="Consolas"/>
          <w:sz w:val="20"/>
        </w:rPr>
        <w:t>CMD ["pm2-runtime", "dist/app.js"]</w:t>
      </w:r>
    </w:p>
    <w:p/>
    <w:p/>
    <w:p>
      <w:pPr>
        <w:pStyle w:val="Heading3"/>
      </w:pPr>
      <w:r>
        <w:t>CI/CD Pipeline</w:t>
      </w:r>
    </w:p>
    <w:p/>
    <w:p>
      <w:pPr>
        <w:pStyle w:val="Heading4"/>
      </w:pPr>
      <w:r>
        <w:t>Bitbucket Pipelines</w:t>
      </w:r>
    </w:p>
    <w:p/>
    <w:p>
      <w:r>
        <w:rPr>
          <w:b/>
        </w:rPr>
        <w:t>Pipeline Stages:</w:t>
      </w:r>
    </w:p>
    <w:p/>
    <w:p>
      <w:pPr>
        <w:pStyle w:val="ListNumber"/>
      </w:pPr>
      <w:r>
        <w:rPr>
          <w:b/>
        </w:rPr>
        <w:t>Code Analysis (SonarQube)</w:t>
      </w:r>
    </w:p>
    <w:p>
      <w:pPr>
        <w:pStyle w:val="ListBullet2"/>
      </w:pPr>
      <w:r>
        <w:t>Runs tests</w:t>
      </w:r>
    </w:p>
    <w:p>
      <w:pPr>
        <w:pStyle w:val="ListBullet2"/>
      </w:pPr>
      <w:r>
        <w:t>Performs code quality analysis</w:t>
      </w:r>
    </w:p>
    <w:p>
      <w:pPr>
        <w:pStyle w:val="ListBullet2"/>
      </w:pPr>
      <w:r>
        <w:t>Generates coverage reports</w:t>
      </w:r>
    </w:p>
    <w:p>
      <w:pPr>
        <w:pStyle w:val="ListBullet2"/>
      </w:pPr>
      <w:r>
        <w:t>Uploads to SonarQube</w:t>
      </w:r>
    </w:p>
    <w:p/>
    <w:p>
      <w:pPr>
        <w:pStyle w:val="ListNumber"/>
      </w:pPr>
      <w:r>
        <w:rPr>
          <w:b/>
        </w:rPr>
        <w:t>Build and Deploy</w:t>
      </w:r>
    </w:p>
    <w:p>
      <w:pPr>
        <w:pStyle w:val="ListBullet2"/>
      </w:pPr>
      <w:r>
        <w:t>Fetches AWS credentials</w:t>
      </w:r>
    </w:p>
    <w:p>
      <w:pPr>
        <w:pStyle w:val="ListBullet2"/>
      </w:pPr>
      <w:r>
        <w:t>Authenticates with AWS ECR</w:t>
      </w:r>
    </w:p>
    <w:p>
      <w:pPr>
        <w:pStyle w:val="ListBullet2"/>
      </w:pPr>
      <w:r>
        <w:t>Builds Docker image</w:t>
      </w:r>
    </w:p>
    <w:p>
      <w:pPr>
        <w:pStyle w:val="ListBullet2"/>
      </w:pPr>
      <w:r>
        <w:t>Tags image with version</w:t>
      </w:r>
    </w:p>
    <w:p>
      <w:pPr>
        <w:pStyle w:val="ListBullet2"/>
      </w:pPr>
      <w:r>
        <w:t>Pushes to ECR</w:t>
      </w:r>
    </w:p>
    <w:p>
      <w:pPr>
        <w:pStyle w:val="ListBullet2"/>
      </w:pPr>
      <w:r>
        <w:t>Updates ECS task definition</w:t>
      </w:r>
    </w:p>
    <w:p>
      <w:pPr>
        <w:pStyle w:val="ListBullet2"/>
      </w:pPr>
      <w:r>
        <w:t>Deploys to ECS service</w:t>
      </w:r>
    </w:p>
    <w:p/>
    <w:p>
      <w:r>
        <w:rPr>
          <w:b/>
        </w:rPr>
        <w:t>Pipeline Features:</w:t>
      </w:r>
    </w:p>
    <w:p>
      <w:pPr>
        <w:pStyle w:val="ListBullet"/>
      </w:pPr>
      <w:r>
        <w:rPr>
          <w:b/>
        </w:rPr>
        <w:t>Automated Testing:</w:t>
      </w:r>
      <w:r>
        <w:t xml:space="preserve"> Runs Jest tests</w:t>
      </w:r>
    </w:p>
    <w:p>
      <w:pPr>
        <w:pStyle w:val="ListBullet"/>
      </w:pPr>
      <w:r>
        <w:rPr>
          <w:b/>
        </w:rPr>
        <w:t>Code Quality:</w:t>
      </w:r>
      <w:r>
        <w:t xml:space="preserve"> SonarQube analysis</w:t>
      </w:r>
    </w:p>
    <w:p>
      <w:pPr>
        <w:pStyle w:val="ListBullet"/>
      </w:pPr>
      <w:r>
        <w:rPr>
          <w:b/>
        </w:rPr>
        <w:t>Version Management:</w:t>
      </w:r>
      <w:r>
        <w:t xml:space="preserve"> Auto-increments image tags</w:t>
      </w:r>
    </w:p>
    <w:p>
      <w:pPr>
        <w:pStyle w:val="ListBullet"/>
      </w:pPr>
      <w:r>
        <w:rPr>
          <w:b/>
        </w:rPr>
        <w:t>Zero-Downtime Deployment:</w:t>
      </w:r>
      <w:r>
        <w:t xml:space="preserve"> ECS rolling deployment</w:t>
      </w:r>
    </w:p>
    <w:p>
      <w:pPr>
        <w:pStyle w:val="ListBullet"/>
      </w:pPr>
      <w:r>
        <w:rPr>
          <w:b/>
        </w:rPr>
        <w:t>Environment-Specific:</w:t>
      </w:r>
      <w:r>
        <w:t xml:space="preserve"> Sandbox branch triggers sandbox deployment</w:t>
      </w:r>
    </w:p>
    <w:p/>
    <w:p>
      <w:pPr>
        <w:pStyle w:val="Heading3"/>
      </w:pPr>
      <w:r>
        <w:t>Deployment Environments</w:t>
      </w:r>
    </w:p>
    <w:p/>
    <w:p>
      <w:pPr>
        <w:pStyle w:val="Heading4"/>
      </w:pPr>
      <w:r>
        <w:t>Development</w:t>
      </w:r>
    </w:p>
    <w:p>
      <w:pPr>
        <w:pStyle w:val="ListBullet"/>
      </w:pPr>
      <w:r>
        <w:rPr>
          <w:b/>
        </w:rPr>
        <w:t>Purpose:</w:t>
      </w:r>
      <w:r>
        <w:t xml:space="preserve"> Local development and testing</w:t>
      </w:r>
    </w:p>
    <w:p>
      <w:pPr>
        <w:pStyle w:val="ListBullet"/>
      </w:pPr>
      <w:r>
        <w:rPr>
          <w:b/>
        </w:rPr>
        <w:t>Configuration:</w:t>
      </w:r>
      <w:r>
        <w:t xml:space="preserve"> </w:t>
      </w:r>
      <w:r>
        <w:rPr>
          <w:rFonts w:ascii="Consolas" w:hAnsi="Consolas"/>
          <w:sz w:val="21"/>
        </w:rPr>
        <w:t>.env.development</w:t>
      </w:r>
    </w:p>
    <w:p>
      <w:pPr>
        <w:pStyle w:val="ListBullet"/>
      </w:pPr>
      <w:r>
        <w:rPr>
          <w:b/>
        </w:rPr>
        <w:t>Database:</w:t>
      </w:r>
      <w:r>
        <w:t xml:space="preserve"> Development database connection</w:t>
      </w:r>
    </w:p>
    <w:p/>
    <w:p>
      <w:pPr>
        <w:pStyle w:val="Heading4"/>
      </w:pPr>
      <w:r>
        <w:t>Sandbox</w:t>
      </w:r>
    </w:p>
    <w:p>
      <w:pPr>
        <w:pStyle w:val="ListBullet"/>
      </w:pPr>
      <w:r>
        <w:rPr>
          <w:b/>
        </w:rPr>
        <w:t>Purpose:</w:t>
      </w:r>
      <w:r>
        <w:t xml:space="preserve"> Pre-production testing</w:t>
      </w:r>
    </w:p>
    <w:p>
      <w:pPr>
        <w:pStyle w:val="ListBullet"/>
      </w:pPr>
      <w:r>
        <w:rPr>
          <w:b/>
        </w:rPr>
        <w:t>Configuration:</w:t>
      </w:r>
      <w:r>
        <w:t xml:space="preserve"> </w:t>
      </w:r>
      <w:r>
        <w:rPr>
          <w:rFonts w:ascii="Consolas" w:hAnsi="Consolas"/>
          <w:sz w:val="21"/>
        </w:rPr>
        <w:t>.env.sandbox</w:t>
      </w:r>
    </w:p>
    <w:p>
      <w:pPr>
        <w:pStyle w:val="ListBullet"/>
      </w:pPr>
      <w:r>
        <w:rPr>
          <w:b/>
        </w:rPr>
        <w:t>Database:</w:t>
      </w:r>
      <w:r>
        <w:t xml:space="preserve"> Sandbox database connection</w:t>
      </w:r>
    </w:p>
    <w:p>
      <w:pPr>
        <w:pStyle w:val="ListBullet"/>
      </w:pPr>
      <w:r>
        <w:rPr>
          <w:b/>
        </w:rPr>
        <w:t>Deployment:</w:t>
      </w:r>
      <w:r>
        <w:t xml:space="preserve"> Automated via Bitbucket Pipelines</w:t>
      </w:r>
    </w:p>
    <w:p/>
    <w:p>
      <w:pPr>
        <w:pStyle w:val="Heading4"/>
      </w:pPr>
      <w:r>
        <w:t>Production</w:t>
      </w:r>
    </w:p>
    <w:p>
      <w:pPr>
        <w:pStyle w:val="ListBullet"/>
      </w:pPr>
      <w:r>
        <w:rPr>
          <w:b/>
        </w:rPr>
        <w:t>Purpose:</w:t>
      </w:r>
      <w:r>
        <w:t xml:space="preserve"> Live production environment</w:t>
      </w:r>
    </w:p>
    <w:p>
      <w:pPr>
        <w:pStyle w:val="ListBullet"/>
      </w:pPr>
      <w:r>
        <w:rPr>
          <w:b/>
        </w:rPr>
        <w:t>Configuration:</w:t>
      </w:r>
      <w:r>
        <w:t xml:space="preserve"> </w:t>
      </w:r>
      <w:r>
        <w:rPr>
          <w:rFonts w:ascii="Consolas" w:hAnsi="Consolas"/>
          <w:sz w:val="21"/>
        </w:rPr>
        <w:t>.env.production</w:t>
      </w:r>
    </w:p>
    <w:p>
      <w:pPr>
        <w:pStyle w:val="ListBullet"/>
      </w:pPr>
      <w:r>
        <w:rPr>
          <w:b/>
        </w:rPr>
        <w:t>Database:</w:t>
      </w:r>
      <w:r>
        <w:t xml:space="preserve"> Production database connection</w:t>
      </w:r>
    </w:p>
    <w:p>
      <w:pPr>
        <w:pStyle w:val="ListBullet"/>
      </w:pPr>
      <w:r>
        <w:rPr>
          <w:b/>
        </w:rPr>
        <w:t>Deployment:</w:t>
      </w:r>
      <w:r>
        <w:t xml:space="preserve"> Manual or automated based on configuration</w:t>
      </w:r>
    </w:p>
    <w:p/>
    <w:p/>
    <w:p/>
    <w:p>
      <w:pPr>
        <w:pStyle w:val="Heading2"/>
      </w:pPr>
      <w:r>
        <w:t>Error Handling and Logging</w:t>
      </w:r>
    </w:p>
    <w:p/>
    <w:p>
      <w:pPr>
        <w:pStyle w:val="Heading3"/>
      </w:pPr>
      <w:r>
        <w:t>Error Handling</w:t>
      </w:r>
    </w:p>
    <w:p/>
    <w:p>
      <w:pPr>
        <w:pStyle w:val="Heading4"/>
      </w:pPr>
      <w:r>
        <w:t>HTTP Error Responses</w:t>
      </w:r>
    </w:p>
    <w:p/>
    <w:p>
      <w:r>
        <w:rPr>
          <w:b/>
        </w:rPr>
        <w:t>400 Bad Request:</w:t>
      </w:r>
    </w:p>
    <w:p>
      <w:pPr>
        <w:pStyle w:val="ListBullet"/>
      </w:pPr>
      <w:r>
        <w:t>Missing required fields</w:t>
      </w:r>
    </w:p>
    <w:p>
      <w:pPr>
        <w:pStyle w:val="ListBullet"/>
      </w:pPr>
      <w:r>
        <w:t>Invalid data format</w:t>
      </w:r>
    </w:p>
    <w:p>
      <w:pPr>
        <w:pStyle w:val="ListBullet"/>
      </w:pPr>
      <w:r>
        <w:t>Validation failures</w:t>
      </w:r>
    </w:p>
    <w:p>
      <w:pPr>
        <w:pStyle w:val="ListBullet"/>
      </w:pPr>
      <w:r>
        <w:t>Business rule violations</w:t>
      </w:r>
    </w:p>
    <w:p/>
    <w:p>
      <w:r>
        <w:rPr>
          <w:b/>
        </w:rPr>
        <w:t>401 Unauthorized:</w:t>
      </w:r>
    </w:p>
    <w:p>
      <w:pPr>
        <w:pStyle w:val="ListBullet"/>
      </w:pPr>
      <w:r>
        <w:t>Missing Authorization header</w:t>
      </w:r>
    </w:p>
    <w:p>
      <w:pPr>
        <w:pStyle w:val="ListBullet"/>
      </w:pPr>
      <w:r>
        <w:t>Invalid API key</w:t>
      </w:r>
    </w:p>
    <w:p>
      <w:pPr>
        <w:pStyle w:val="ListBullet"/>
      </w:pPr>
      <w:r>
        <w:t>Authentication failures</w:t>
      </w:r>
    </w:p>
    <w:p/>
    <w:p>
      <w:r>
        <w:rPr>
          <w:b/>
        </w:rPr>
        <w:t>404 Not Found:</w:t>
      </w:r>
    </w:p>
    <w:p>
      <w:pPr>
        <w:pStyle w:val="ListBullet"/>
      </w:pPr>
      <w:r>
        <w:t>Invalid endpoint</w:t>
      </w:r>
    </w:p>
    <w:p>
      <w:pPr>
        <w:pStyle w:val="ListBullet"/>
      </w:pPr>
      <w:r>
        <w:t>Resource not found</w:t>
      </w:r>
    </w:p>
    <w:p/>
    <w:p>
      <w:r>
        <w:rPr>
          <w:b/>
        </w:rPr>
        <w:t>500 Internal Server Error:</w:t>
      </w:r>
    </w:p>
    <w:p>
      <w:pPr>
        <w:pStyle w:val="ListBullet"/>
      </w:pPr>
      <w:r>
        <w:t>Database connection failures</w:t>
      </w:r>
    </w:p>
    <w:p>
      <w:pPr>
        <w:pStyle w:val="ListBullet"/>
      </w:pPr>
      <w:r>
        <w:t>Unexpected application errors</w:t>
      </w:r>
    </w:p>
    <w:p>
      <w:pPr>
        <w:pStyle w:val="ListBullet"/>
      </w:pPr>
      <w:r>
        <w:t>System-level failures</w:t>
      </w:r>
    </w:p>
    <w:p/>
    <w:p>
      <w:pPr>
        <w:pStyle w:val="Heading4"/>
      </w:pPr>
      <w:r>
        <w:t>Error Response Format</w:t>
      </w:r>
    </w:p>
    <w:p>
      <w:pPr>
        <w:spacing w:before="0" w:after="0"/>
      </w:pPr>
      <w:r>
        <w:rPr>
          <w:rFonts w:ascii="Consolas" w:hAnsi="Consolas"/>
          <w:sz w:val="20"/>
        </w:rPr>
        <w:t>{</w:t>
      </w:r>
    </w:p>
    <w:p>
      <w:pPr>
        <w:spacing w:before="0" w:after="0"/>
      </w:pPr>
      <w:r>
        <w:rPr>
          <w:rFonts w:ascii="Consolas" w:hAnsi="Consolas"/>
          <w:sz w:val="20"/>
        </w:rPr>
        <w:t xml:space="preserve">  "success": false,</w:t>
      </w:r>
    </w:p>
    <w:p>
      <w:pPr>
        <w:spacing w:before="0" w:after="0"/>
      </w:pPr>
      <w:r>
        <w:rPr>
          <w:rFonts w:ascii="Consolas" w:hAnsi="Consolas"/>
          <w:sz w:val="20"/>
        </w:rPr>
        <w:t xml:space="preserve">  "message": "Error description",</w:t>
      </w:r>
    </w:p>
    <w:p>
      <w:pPr>
        <w:spacing w:before="0" w:after="0"/>
      </w:pPr>
      <w:r>
        <w:rPr>
          <w:rFonts w:ascii="Consolas" w:hAnsi="Consolas"/>
          <w:sz w:val="20"/>
        </w:rPr>
        <w:t xml:space="preserve">  "error": "Detailed error information (if available)"</w:t>
      </w:r>
    </w:p>
    <w:p>
      <w:pPr>
        <w:spacing w:before="0" w:after="0"/>
      </w:pPr>
      <w:r>
        <w:rPr>
          <w:rFonts w:ascii="Consolas" w:hAnsi="Consolas"/>
          <w:sz w:val="20"/>
        </w:rPr>
        <w:t>}</w:t>
      </w:r>
    </w:p>
    <w:p/>
    <w:p/>
    <w:p>
      <w:pPr>
        <w:pStyle w:val="Heading3"/>
      </w:pPr>
      <w:r>
        <w:t>Logging System</w:t>
      </w:r>
    </w:p>
    <w:p/>
    <w:p>
      <w:pPr>
        <w:pStyle w:val="Heading4"/>
      </w:pPr>
      <w:r>
        <w:t>Log4js Configuration</w:t>
      </w:r>
    </w:p>
    <w:p/>
    <w:p>
      <w:r>
        <w:rPr>
          <w:b/>
        </w:rPr>
        <w:t>Log Format:</w:t>
      </w:r>
    </w:p>
    <w:p>
      <w:pPr>
        <w:pStyle w:val="ListBullet"/>
      </w:pPr>
      <w:r>
        <w:rPr>
          <w:b/>
        </w:rPr>
        <w:t>Timestamp:</w:t>
      </w:r>
      <w:r>
        <w:t xml:space="preserve"> ISO format with timezone (America/New_York)</w:t>
      </w:r>
    </w:p>
    <w:p>
      <w:pPr>
        <w:pStyle w:val="ListBullet"/>
      </w:pPr>
      <w:r>
        <w:rPr>
          <w:b/>
        </w:rPr>
        <w:t>Level:</w:t>
      </w:r>
      <w:r>
        <w:t xml:space="preserve"> Log level (DEBUG, INFO, WARN, ERROR)</w:t>
      </w:r>
    </w:p>
    <w:p>
      <w:pPr>
        <w:pStyle w:val="ListBullet"/>
      </w:pPr>
      <w:r>
        <w:rPr>
          <w:b/>
        </w:rPr>
        <w:t>Environment:</w:t>
      </w:r>
      <w:r>
        <w:t xml:space="preserve"> Environment identifier</w:t>
      </w:r>
    </w:p>
    <w:p>
      <w:pPr>
        <w:pStyle w:val="ListBullet"/>
      </w:pPr>
      <w:r>
        <w:rPr>
          <w:b/>
        </w:rPr>
        <w:t>Request ID:</w:t>
      </w:r>
      <w:r>
        <w:t xml:space="preserve"> Unique request tracking ID</w:t>
      </w:r>
    </w:p>
    <w:p>
      <w:pPr>
        <w:pStyle w:val="ListBullet"/>
      </w:pPr>
      <w:r>
        <w:rPr>
          <w:b/>
        </w:rPr>
        <w:t>Context:</w:t>
      </w:r>
      <w:r>
        <w:t xml:space="preserve"> Class/component name</w:t>
      </w:r>
    </w:p>
    <w:p>
      <w:pPr>
        <w:pStyle w:val="ListBullet"/>
      </w:pPr>
      <w:r>
        <w:rPr>
          <w:b/>
        </w:rPr>
        <w:t>Message:</w:t>
      </w:r>
      <w:r>
        <w:t xml:space="preserve"> Log message/data</w:t>
      </w:r>
    </w:p>
    <w:p/>
    <w:p>
      <w:r>
        <w:rPr>
          <w:b/>
        </w:rPr>
        <w:t>Log Output:</w:t>
      </w:r>
    </w:p>
    <w:p>
      <w:pPr>
        <w:pStyle w:val="ListBullet"/>
      </w:pPr>
      <w:r>
        <w:rPr>
          <w:b/>
        </w:rPr>
        <w:t>Destination:</w:t>
      </w:r>
      <w:r>
        <w:t xml:space="preserve"> Standard output (stdout)</w:t>
      </w:r>
    </w:p>
    <w:p>
      <w:pPr>
        <w:pStyle w:val="ListBullet"/>
      </w:pPr>
      <w:r>
        <w:rPr>
          <w:b/>
        </w:rPr>
        <w:t>Format:</w:t>
      </w:r>
      <w:r>
        <w:t xml:space="preserve"> JSON-like structured format</w:t>
      </w:r>
    </w:p>
    <w:p>
      <w:pPr>
        <w:pStyle w:val="ListBullet"/>
      </w:pPr>
      <w:r>
        <w:rPr>
          <w:b/>
        </w:rPr>
        <w:t>Example:</w:t>
      </w:r>
    </w:p>
    <w:p>
      <w:pPr>
        <w:spacing w:before="0" w:after="0"/>
      </w:pPr>
      <w:r>
        <w:rPr>
          <w:rFonts w:ascii="Consolas" w:hAnsi="Consolas"/>
          <w:sz w:val="20"/>
        </w:rPr>
        <w:t>[2024-12-26T10:30:00-05:00] [INFO] sandbox - [abc123xyz] : [ProspectContractorService] : {"message":"Prospect contractor created"}</w:t>
      </w:r>
    </w:p>
    <w:p/>
    <w:p/>
    <w:p>
      <w:pPr>
        <w:pStyle w:val="Heading4"/>
      </w:pPr>
      <w:r>
        <w:t>Request Tracking</w:t>
      </w:r>
    </w:p>
    <w:p/>
    <w:p>
      <w:r>
        <w:rPr>
          <w:b/>
        </w:rPr>
        <w:t>Request ID Generation:</w:t>
      </w:r>
    </w:p>
    <w:p>
      <w:pPr>
        <w:pStyle w:val="ListBullet"/>
      </w:pPr>
      <w:r>
        <w:rPr>
          <w:b/>
        </w:rPr>
        <w:t>Format:</w:t>
      </w:r>
      <w:r>
        <w:t xml:space="preserve"> Timestamp (base36) + random string (4 characters)</w:t>
      </w:r>
    </w:p>
    <w:p>
      <w:pPr>
        <w:pStyle w:val="ListBullet"/>
      </w:pPr>
      <w:r>
        <w:rPr>
          <w:b/>
        </w:rPr>
        <w:t>Storage:</w:t>
      </w:r>
      <w:r>
        <w:t xml:space="preserve"> Context-local storage (cls-hooked)</w:t>
      </w:r>
    </w:p>
    <w:p>
      <w:pPr>
        <w:pStyle w:val="ListBullet"/>
      </w:pPr>
      <w:r>
        <w:rPr>
          <w:b/>
        </w:rPr>
        <w:t>Purpose:</w:t>
      </w:r>
      <w:r>
        <w:t xml:space="preserve"> Track requests across async operations</w:t>
      </w:r>
    </w:p>
    <w:p>
      <w:pPr>
        <w:pStyle w:val="ListBullet"/>
      </w:pPr>
      <w:r>
        <w:rPr>
          <w:b/>
        </w:rPr>
        <w:t>Usage:</w:t>
      </w:r>
      <w:r>
        <w:t xml:space="preserve"> Included in all log entries for request correlation</w:t>
      </w:r>
    </w:p>
    <w:p/>
    <w:p>
      <w:pPr>
        <w:pStyle w:val="Heading4"/>
      </w:pPr>
      <w:r>
        <w:t>Logging Levels</w:t>
      </w:r>
    </w:p>
    <w:p/>
    <w:p>
      <w:pPr>
        <w:pStyle w:val="ListBullet"/>
      </w:pPr>
      <w:r>
        <w:rPr>
          <w:b/>
        </w:rPr>
        <w:t>DEBUG:</w:t>
      </w:r>
      <w:r>
        <w:t xml:space="preserve"> Detailed debugging information</w:t>
      </w:r>
    </w:p>
    <w:p>
      <w:pPr>
        <w:pStyle w:val="ListBullet"/>
      </w:pPr>
      <w:r>
        <w:rPr>
          <w:b/>
        </w:rPr>
        <w:t>INFO:</w:t>
      </w:r>
      <w:r>
        <w:t xml:space="preserve"> General informational messages</w:t>
      </w:r>
    </w:p>
    <w:p>
      <w:pPr>
        <w:pStyle w:val="ListBullet"/>
      </w:pPr>
      <w:r>
        <w:rPr>
          <w:b/>
        </w:rPr>
        <w:t>WARN:</w:t>
      </w:r>
      <w:r>
        <w:t xml:space="preserve"> Warning messages</w:t>
      </w:r>
    </w:p>
    <w:p>
      <w:pPr>
        <w:pStyle w:val="ListBullet"/>
      </w:pPr>
      <w:r>
        <w:rPr>
          <w:b/>
        </w:rPr>
        <w:t>ERROR:</w:t>
      </w:r>
      <w:r>
        <w:t xml:space="preserve"> Error messages</w:t>
      </w:r>
    </w:p>
    <w:p/>
    <w:p>
      <w:pPr>
        <w:pStyle w:val="Heading4"/>
      </w:pPr>
      <w:r>
        <w:t>Logging Contexts</w:t>
      </w:r>
    </w:p>
    <w:p/>
    <w:p>
      <w:r>
        <w:t>Each component has its own logging context:</w:t>
      </w:r>
    </w:p>
    <w:p>
      <w:pPr>
        <w:pStyle w:val="ListBullet"/>
      </w:pPr>
      <w:r>
        <w:rPr>
          <w:rFonts w:ascii="Consolas" w:hAnsi="Consolas"/>
          <w:sz w:val="21"/>
        </w:rPr>
        <w:t>app</w:t>
      </w:r>
      <w:r>
        <w:t>: Application-level logs</w:t>
      </w:r>
    </w:p>
    <w:p>
      <w:pPr>
        <w:pStyle w:val="ListBullet"/>
      </w:pPr>
      <w:r>
        <w:rPr>
          <w:rFonts w:ascii="Consolas" w:hAnsi="Consolas"/>
          <w:sz w:val="21"/>
        </w:rPr>
        <w:t>ProspectContractorService</w:t>
      </w:r>
      <w:r>
        <w:t>: Service layer logs</w:t>
      </w:r>
    </w:p>
    <w:p>
      <w:pPr>
        <w:pStyle w:val="ListBullet"/>
      </w:pPr>
      <w:r>
        <w:rPr>
          <w:rFonts w:ascii="Consolas" w:hAnsi="Consolas"/>
          <w:sz w:val="21"/>
        </w:rPr>
        <w:t>ProspectContractorRepository</w:t>
      </w:r>
      <w:r>
        <w:t>: Repository layer logs</w:t>
      </w:r>
    </w:p>
    <w:p>
      <w:pPr>
        <w:pStyle w:val="ListBullet"/>
      </w:pPr>
      <w:r>
        <w:rPr>
          <w:rFonts w:ascii="Consolas" w:hAnsi="Consolas"/>
          <w:sz w:val="21"/>
        </w:rPr>
        <w:t>mssql</w:t>
      </w:r>
      <w:r>
        <w:t>: Database connection logs</w:t>
      </w:r>
    </w:p>
    <w:p>
      <w:pPr>
        <w:pStyle w:val="ListBullet"/>
      </w:pPr>
      <w:r>
        <w:rPr>
          <w:rFonts w:ascii="Consolas" w:hAnsi="Consolas"/>
          <w:sz w:val="21"/>
        </w:rPr>
        <w:t>auth</w:t>
      </w:r>
      <w:r>
        <w:t>: Authentication logs</w:t>
      </w:r>
    </w:p>
    <w:p>
      <w:pPr>
        <w:pStyle w:val="ListBullet"/>
      </w:pPr>
      <w:r>
        <w:rPr>
          <w:rFonts w:ascii="Consolas" w:hAnsi="Consolas"/>
          <w:sz w:val="21"/>
        </w:rPr>
        <w:t>secretsManager</w:t>
      </w:r>
      <w:r>
        <w:t>: Secrets management logs</w:t>
      </w:r>
    </w:p>
    <w:p/>
    <w:p>
      <w:pPr>
        <w:pStyle w:val="Heading3"/>
      </w:pPr>
      <w:r>
        <w:t>Error Logging</w:t>
      </w:r>
    </w:p>
    <w:p/>
    <w:p>
      <w:pPr>
        <w:pStyle w:val="Heading4"/>
      </w:pPr>
      <w:r>
        <w:t>Automatic Error Logging</w:t>
      </w:r>
    </w:p>
    <w:p>
      <w:pPr>
        <w:pStyle w:val="ListBullet"/>
      </w:pPr>
      <w:r>
        <w:rPr>
          <w:b/>
        </w:rPr>
        <w:t>Try-Catch Blocks:</w:t>
      </w:r>
      <w:r>
        <w:t xml:space="preserve"> All major functions wrapped in try-catch</w:t>
      </w:r>
    </w:p>
    <w:p>
      <w:pPr>
        <w:pStyle w:val="ListBullet"/>
      </w:pPr>
      <w:r>
        <w:rPr>
          <w:b/>
        </w:rPr>
        <w:t>Error Details:</w:t>
      </w:r>
      <w:r>
        <w:t xml:space="preserve"> Full error stack traces logged</w:t>
      </w:r>
    </w:p>
    <w:p>
      <w:pPr>
        <w:pStyle w:val="ListBullet"/>
      </w:pPr>
      <w:r>
        <w:rPr>
          <w:b/>
        </w:rPr>
        <w:t>Request Context:</w:t>
      </w:r>
      <w:r>
        <w:t xml:space="preserve"> Request ID included in error logs</w:t>
      </w:r>
    </w:p>
    <w:p>
      <w:pPr>
        <w:pStyle w:val="ListBullet"/>
      </w:pPr>
      <w:r>
        <w:rPr>
          <w:b/>
        </w:rPr>
        <w:t>Component Context:</w:t>
      </w:r>
      <w:r>
        <w:t xml:space="preserve"> Component name included for debugging</w:t>
      </w:r>
    </w:p>
    <w:p/>
    <w:p>
      <w:pPr>
        <w:pStyle w:val="Heading4"/>
      </w:pPr>
      <w:r>
        <w:t>Error Recovery</w:t>
      </w:r>
    </w:p>
    <w:p>
      <w:pPr>
        <w:pStyle w:val="ListBullet"/>
      </w:pPr>
      <w:r>
        <w:rPr>
          <w:b/>
        </w:rPr>
        <w:t>Graceful Degradation:</w:t>
      </w:r>
      <w:r>
        <w:t xml:space="preserve"> Application continues operating when possible</w:t>
      </w:r>
    </w:p>
    <w:p>
      <w:pPr>
        <w:pStyle w:val="ListBullet"/>
      </w:pPr>
      <w:r>
        <w:rPr>
          <w:b/>
        </w:rPr>
        <w:t>User-Friendly Messages:</w:t>
      </w:r>
      <w:r>
        <w:t xml:space="preserve"> Error messages don't expose system internals</w:t>
      </w:r>
    </w:p>
    <w:p>
      <w:pPr>
        <w:pStyle w:val="ListBullet"/>
      </w:pPr>
      <w:r>
        <w:rPr>
          <w:b/>
        </w:rPr>
        <w:t>Detailed Logging:</w:t>
      </w:r>
      <w:r>
        <w:t xml:space="preserve"> Full error details logged for troubleshooting</w:t>
      </w:r>
    </w:p>
    <w:p/>
    <w:p/>
    <w:p/>
    <w:p>
      <w:pPr>
        <w:pStyle w:val="Heading2"/>
      </w:pPr>
      <w:r>
        <w:t>Maintenance and Operations</w:t>
      </w:r>
    </w:p>
    <w:p/>
    <w:p>
      <w:pPr>
        <w:pStyle w:val="Heading3"/>
      </w:pPr>
      <w:r>
        <w:t>Application Deployment</w:t>
      </w:r>
    </w:p>
    <w:p/>
    <w:p>
      <w:pPr>
        <w:pStyle w:val="Heading4"/>
      </w:pPr>
      <w:r>
        <w:t>Docker Deployment</w:t>
      </w:r>
    </w:p>
    <w:p>
      <w:pPr>
        <w:pStyle w:val="ListBullet"/>
      </w:pPr>
      <w:r>
        <w:rPr>
          <w:b/>
        </w:rPr>
        <w:t>Container Registry:</w:t>
      </w:r>
      <w:r>
        <w:t xml:space="preserve"> AWS ECR</w:t>
      </w:r>
    </w:p>
    <w:p>
      <w:pPr>
        <w:pStyle w:val="ListBullet"/>
      </w:pPr>
      <w:r>
        <w:rPr>
          <w:b/>
        </w:rPr>
        <w:t>Orchestration:</w:t>
      </w:r>
      <w:r>
        <w:t xml:space="preserve"> AWS ECS</w:t>
      </w:r>
    </w:p>
    <w:p>
      <w:pPr>
        <w:pStyle w:val="ListBullet"/>
      </w:pPr>
      <w:r>
        <w:rPr>
          <w:b/>
        </w:rPr>
        <w:t>Service:</w:t>
      </w:r>
      <w:r>
        <w:t xml:space="preserve"> ECS service manages container instances</w:t>
      </w:r>
    </w:p>
    <w:p>
      <w:pPr>
        <w:pStyle w:val="ListBullet"/>
      </w:pPr>
      <w:r>
        <w:rPr>
          <w:b/>
        </w:rPr>
        <w:t>Scaling:</w:t>
      </w:r>
      <w:r>
        <w:t xml:space="preserve"> ECS handles automatic scaling</w:t>
      </w:r>
    </w:p>
    <w:p>
      <w:pPr>
        <w:pStyle w:val="ListBullet"/>
      </w:pPr>
      <w:r>
        <w:rPr>
          <w:b/>
        </w:rPr>
        <w:t>Health Checks:</w:t>
      </w:r>
      <w:r>
        <w:t xml:space="preserve"> ECS health checks monitor container status</w:t>
      </w:r>
    </w:p>
    <w:p/>
    <w:p>
      <w:pPr>
        <w:pStyle w:val="Heading4"/>
      </w:pPr>
      <w:r>
        <w:t>Deployment Process</w:t>
      </w:r>
    </w:p>
    <w:p>
      <w:pPr>
        <w:pStyle w:val="ListNumber"/>
      </w:pPr>
      <w:r>
        <w:rPr>
          <w:b/>
        </w:rPr>
        <w:t>Code Commit:</w:t>
      </w:r>
      <w:r>
        <w:t xml:space="preserve"> Code committed to repository</w:t>
      </w:r>
    </w:p>
    <w:p>
      <w:pPr>
        <w:pStyle w:val="ListNumber"/>
      </w:pPr>
      <w:r>
        <w:rPr>
          <w:b/>
        </w:rPr>
        <w:t>Pipeline Trigger:</w:t>
      </w:r>
      <w:r>
        <w:t xml:space="preserve"> Bitbucket Pipelines triggered</w:t>
      </w:r>
    </w:p>
    <w:p>
      <w:pPr>
        <w:pStyle w:val="ListNumber"/>
      </w:pPr>
      <w:r>
        <w:rPr>
          <w:b/>
        </w:rPr>
        <w:t>Build:</w:t>
      </w:r>
      <w:r>
        <w:t xml:space="preserve"> Docker image built</w:t>
      </w:r>
    </w:p>
    <w:p>
      <w:pPr>
        <w:pStyle w:val="ListNumber"/>
      </w:pPr>
      <w:r>
        <w:rPr>
          <w:b/>
        </w:rPr>
        <w:t>Test:</w:t>
      </w:r>
      <w:r>
        <w:t xml:space="preserve"> Tests executed</w:t>
      </w:r>
    </w:p>
    <w:p>
      <w:pPr>
        <w:pStyle w:val="ListNumber"/>
      </w:pPr>
      <w:r>
        <w:rPr>
          <w:b/>
        </w:rPr>
        <w:t>Analysis:</w:t>
      </w:r>
      <w:r>
        <w:t xml:space="preserve"> SonarQube analysis performed</w:t>
      </w:r>
    </w:p>
    <w:p>
      <w:pPr>
        <w:pStyle w:val="ListNumber"/>
      </w:pPr>
      <w:r>
        <w:rPr>
          <w:b/>
        </w:rPr>
        <w:t>Push:</w:t>
      </w:r>
      <w:r>
        <w:t xml:space="preserve"> Image pushed to ECR</w:t>
      </w:r>
    </w:p>
    <w:p>
      <w:pPr>
        <w:pStyle w:val="ListNumber"/>
      </w:pPr>
      <w:r>
        <w:rPr>
          <w:b/>
        </w:rPr>
        <w:t>Update:</w:t>
      </w:r>
      <w:r>
        <w:t xml:space="preserve"> ECS task definition updated</w:t>
      </w:r>
    </w:p>
    <w:p>
      <w:pPr>
        <w:pStyle w:val="ListNumber"/>
      </w:pPr>
      <w:r>
        <w:rPr>
          <w:b/>
        </w:rPr>
        <w:t>Deploy:</w:t>
      </w:r>
      <w:r>
        <w:t xml:space="preserve"> ECS service updated with new task definition</w:t>
      </w:r>
    </w:p>
    <w:p>
      <w:pPr>
        <w:pStyle w:val="ListNumber"/>
      </w:pPr>
      <w:r>
        <w:rPr>
          <w:b/>
        </w:rPr>
        <w:t>Rollout:</w:t>
      </w:r>
      <w:r>
        <w:t xml:space="preserve"> Rolling deployment to ECS service</w:t>
      </w:r>
    </w:p>
    <w:p/>
    <w:p>
      <w:pPr>
        <w:pStyle w:val="Heading3"/>
      </w:pPr>
      <w:r>
        <w:t>Monitoring</w:t>
      </w:r>
    </w:p>
    <w:p/>
    <w:p>
      <w:pPr>
        <w:pStyle w:val="Heading4"/>
      </w:pPr>
      <w:r>
        <w:t>Health Check Endpoint</w:t>
      </w:r>
    </w:p>
    <w:p>
      <w:pPr>
        <w:pStyle w:val="ListBullet"/>
      </w:pPr>
      <w:r>
        <w:rPr>
          <w:b/>
        </w:rPr>
        <w:t>Endpoint:</w:t>
      </w:r>
      <w:r>
        <w:t xml:space="preserve"> </w:t>
      </w:r>
      <w:r>
        <w:rPr>
          <w:rFonts w:ascii="Consolas" w:hAnsi="Consolas"/>
          <w:sz w:val="21"/>
        </w:rPr>
        <w:t>GET /healthCheck</w:t>
      </w:r>
    </w:p>
    <w:p>
      <w:pPr>
        <w:pStyle w:val="ListBullet"/>
      </w:pPr>
      <w:r>
        <w:rPr>
          <w:b/>
        </w:rPr>
        <w:t>Purpose:</w:t>
      </w:r>
      <w:r>
        <w:t xml:space="preserve"> Verify application is running</w:t>
      </w:r>
    </w:p>
    <w:p>
      <w:pPr>
        <w:pStyle w:val="ListBullet"/>
      </w:pPr>
      <w:r>
        <w:rPr>
          <w:b/>
        </w:rPr>
        <w:t>Response:</w:t>
      </w:r>
      <w:r>
        <w:t xml:space="preserve"> Success status and current date</w:t>
      </w:r>
    </w:p>
    <w:p>
      <w:pPr>
        <w:pStyle w:val="ListBullet"/>
      </w:pPr>
      <w:r>
        <w:rPr>
          <w:b/>
        </w:rPr>
        <w:t>Usage:</w:t>
      </w:r>
      <w:r>
        <w:t xml:space="preserve"> Load balancer health checks, monitoring systems</w:t>
      </w:r>
    </w:p>
    <w:p/>
    <w:p>
      <w:pPr>
        <w:pStyle w:val="Heading4"/>
      </w:pPr>
      <w:r>
        <w:t>Deployment Test Endpoint</w:t>
      </w:r>
    </w:p>
    <w:p>
      <w:pPr>
        <w:pStyle w:val="ListBullet"/>
      </w:pPr>
      <w:r>
        <w:rPr>
          <w:b/>
        </w:rPr>
        <w:t>Endpoint:</w:t>
      </w:r>
      <w:r>
        <w:t xml:space="preserve"> </w:t>
      </w:r>
      <w:r>
        <w:rPr>
          <w:rFonts w:ascii="Consolas" w:hAnsi="Consolas"/>
          <w:sz w:val="21"/>
        </w:rPr>
        <w:t>GET /DeploymentTest</w:t>
      </w:r>
    </w:p>
    <w:p>
      <w:pPr>
        <w:pStyle w:val="ListBullet"/>
      </w:pPr>
      <w:r>
        <w:rPr>
          <w:b/>
        </w:rPr>
        <w:t>Purpose:</w:t>
      </w:r>
      <w:r>
        <w:t xml:space="preserve"> Verify deployment and environment configuration</w:t>
      </w:r>
    </w:p>
    <w:p>
      <w:pPr>
        <w:pStyle w:val="ListBullet"/>
      </w:pPr>
      <w:r>
        <w:rPr>
          <w:b/>
        </w:rPr>
        <w:t>Response:</w:t>
      </w:r>
      <w:r>
        <w:t xml:space="preserve"> Server time, AWS region, environment info</w:t>
      </w:r>
    </w:p>
    <w:p>
      <w:pPr>
        <w:pStyle w:val="ListBullet"/>
      </w:pPr>
      <w:r>
        <w:rPr>
          <w:b/>
        </w:rPr>
        <w:t>Usage:</w:t>
      </w:r>
      <w:r>
        <w:t xml:space="preserve"> Post-deployment verification</w:t>
      </w:r>
    </w:p>
    <w:p/>
    <w:p>
      <w:pPr>
        <w:pStyle w:val="Heading4"/>
      </w:pPr>
      <w:r>
        <w:t>Application Logs</w:t>
      </w:r>
    </w:p>
    <w:p>
      <w:pPr>
        <w:pStyle w:val="ListBullet"/>
      </w:pPr>
      <w:r>
        <w:rPr>
          <w:b/>
        </w:rPr>
        <w:t>Location:</w:t>
      </w:r>
      <w:r>
        <w:t xml:space="preserve"> Container stdout/stderr</w:t>
      </w:r>
    </w:p>
    <w:p>
      <w:pPr>
        <w:pStyle w:val="ListBullet"/>
      </w:pPr>
      <w:r>
        <w:rPr>
          <w:b/>
        </w:rPr>
        <w:t>Collection:</w:t>
      </w:r>
      <w:r>
        <w:t xml:space="preserve"> AWS CloudWatch Logs (if configured)</w:t>
      </w:r>
    </w:p>
    <w:p>
      <w:pPr>
        <w:pStyle w:val="ListBullet"/>
      </w:pPr>
      <w:r>
        <w:rPr>
          <w:b/>
        </w:rPr>
        <w:t>Format:</w:t>
      </w:r>
      <w:r>
        <w:t xml:space="preserve"> Structured JSON-like format</w:t>
      </w:r>
    </w:p>
    <w:p>
      <w:pPr>
        <w:pStyle w:val="ListBullet"/>
      </w:pPr>
      <w:r>
        <w:rPr>
          <w:b/>
        </w:rPr>
        <w:t>Retention:</w:t>
      </w:r>
      <w:r>
        <w:t xml:space="preserve"> Based on CloudWatch configuration</w:t>
      </w:r>
    </w:p>
    <w:p/>
    <w:p>
      <w:pPr>
        <w:pStyle w:val="Heading3"/>
      </w:pPr>
      <w:r>
        <w:t>Regular Maintenance Tasks</w:t>
      </w:r>
    </w:p>
    <w:p/>
    <w:p>
      <w:pPr>
        <w:pStyle w:val="Heading4"/>
      </w:pPr>
      <w:r>
        <w:t>Weekly Maintenance</w:t>
      </w:r>
    </w:p>
    <w:p>
      <w:pPr>
        <w:pStyle w:val="ListBullet"/>
      </w:pPr>
      <w:r>
        <w:rPr>
          <w:b/>
        </w:rPr>
        <w:t>Review Error Logs:</w:t>
      </w:r>
      <w:r>
        <w:t xml:space="preserve"> Check for error patterns in logs</w:t>
      </w:r>
    </w:p>
    <w:p>
      <w:pPr>
        <w:pStyle w:val="ListBullet"/>
      </w:pPr>
      <w:r>
        <w:rPr>
          <w:b/>
        </w:rPr>
        <w:t>Monitor Performance:</w:t>
      </w:r>
      <w:r>
        <w:t xml:space="preserve"> Review API response times</w:t>
      </w:r>
    </w:p>
    <w:p>
      <w:pPr>
        <w:pStyle w:val="ListBullet"/>
      </w:pPr>
      <w:r>
        <w:rPr>
          <w:b/>
        </w:rPr>
        <w:t>Check Database:</w:t>
      </w:r>
      <w:r>
        <w:t xml:space="preserve"> Verify database connectivity</w:t>
      </w:r>
    </w:p>
    <w:p>
      <w:pPr>
        <w:pStyle w:val="ListBullet"/>
      </w:pPr>
      <w:r>
        <w:rPr>
          <w:b/>
        </w:rPr>
        <w:t>Review Secrets:</w:t>
      </w:r>
      <w:r>
        <w:t xml:space="preserve"> Ensure AWS Secrets Manager access</w:t>
      </w:r>
    </w:p>
    <w:p/>
    <w:p>
      <w:pPr>
        <w:pStyle w:val="Heading4"/>
      </w:pPr>
      <w:r>
        <w:t>Monthly Maintenance</w:t>
      </w:r>
    </w:p>
    <w:p>
      <w:pPr>
        <w:pStyle w:val="ListBullet"/>
      </w:pPr>
      <w:r>
        <w:rPr>
          <w:b/>
        </w:rPr>
        <w:t>Update Dependencies:</w:t>
      </w:r>
      <w:r>
        <w:t xml:space="preserve"> Review and update npm packages</w:t>
      </w:r>
    </w:p>
    <w:p>
      <w:pPr>
        <w:pStyle w:val="ListBullet"/>
      </w:pPr>
      <w:r>
        <w:rPr>
          <w:b/>
        </w:rPr>
        <w:t>Security Review:</w:t>
      </w:r>
      <w:r>
        <w:t xml:space="preserve"> Review security configurations</w:t>
      </w:r>
    </w:p>
    <w:p>
      <w:pPr>
        <w:pStyle w:val="ListBullet"/>
      </w:pPr>
      <w:r>
        <w:rPr>
          <w:b/>
        </w:rPr>
        <w:t>Performance Analysis:</w:t>
      </w:r>
      <w:r>
        <w:t xml:space="preserve"> Analyze API performance metrics</w:t>
      </w:r>
    </w:p>
    <w:p>
      <w:pPr>
        <w:pStyle w:val="ListBullet"/>
      </w:pPr>
      <w:r>
        <w:rPr>
          <w:b/>
        </w:rPr>
        <w:t>Database Review:</w:t>
      </w:r>
      <w:r>
        <w:t xml:space="preserve"> Review database performance</w:t>
      </w:r>
    </w:p>
    <w:p/>
    <w:p>
      <w:pPr>
        <w:pStyle w:val="Heading4"/>
      </w:pPr>
      <w:r>
        <w:t>Quarterly Maintenance</w:t>
      </w:r>
    </w:p>
    <w:p>
      <w:pPr>
        <w:pStyle w:val="ListBullet"/>
      </w:pPr>
      <w:r>
        <w:rPr>
          <w:b/>
        </w:rPr>
        <w:t>Code Quality Review:</w:t>
      </w:r>
      <w:r>
        <w:t xml:space="preserve"> Review SonarQube reports</w:t>
      </w:r>
    </w:p>
    <w:p>
      <w:pPr>
        <w:pStyle w:val="ListBullet"/>
      </w:pPr>
      <w:r>
        <w:rPr>
          <w:b/>
        </w:rPr>
        <w:t>Documentation Updates:</w:t>
      </w:r>
      <w:r>
        <w:t xml:space="preserve"> Update API documentation</w:t>
      </w:r>
    </w:p>
    <w:p>
      <w:pPr>
        <w:pStyle w:val="ListBullet"/>
      </w:pPr>
      <w:r>
        <w:rPr>
          <w:b/>
        </w:rPr>
        <w:t>Security Audit:</w:t>
      </w:r>
      <w:r>
        <w:t xml:space="preserve"> Review authentication and authorization</w:t>
      </w:r>
    </w:p>
    <w:p>
      <w:pPr>
        <w:pStyle w:val="ListBullet"/>
      </w:pPr>
      <w:r>
        <w:rPr>
          <w:b/>
        </w:rPr>
        <w:t>Capacity Planning:</w:t>
      </w:r>
      <w:r>
        <w:t xml:space="preserve"> Review scaling requirements</w:t>
      </w:r>
    </w:p>
    <w:p/>
    <w:p>
      <w:pPr>
        <w:pStyle w:val="Heading4"/>
      </w:pPr>
      <w:r>
        <w:t>As Needed Maintenance</w:t>
      </w:r>
    </w:p>
    <w:p>
      <w:pPr>
        <w:pStyle w:val="ListBullet"/>
      </w:pPr>
      <w:r>
        <w:rPr>
          <w:b/>
        </w:rPr>
        <w:t>Update API Keys:</w:t>
      </w:r>
      <w:r>
        <w:t xml:space="preserve"> Rotate security keys</w:t>
      </w:r>
    </w:p>
    <w:p>
      <w:pPr>
        <w:pStyle w:val="ListBullet"/>
      </w:pPr>
      <w:r>
        <w:rPr>
          <w:b/>
        </w:rPr>
        <w:t>Database Schema Changes:</w:t>
      </w:r>
      <w:r>
        <w:t xml:space="preserve"> Update models if schema changes</w:t>
      </w:r>
    </w:p>
    <w:p>
      <w:pPr>
        <w:pStyle w:val="ListBullet"/>
      </w:pPr>
      <w:r>
        <w:rPr>
          <w:b/>
        </w:rPr>
        <w:t>Feature Updates:</w:t>
      </w:r>
      <w:r>
        <w:t xml:space="preserve"> Add new features or endpoints</w:t>
      </w:r>
    </w:p>
    <w:p>
      <w:pPr>
        <w:pStyle w:val="ListBullet"/>
      </w:pPr>
      <w:r>
        <w:rPr>
          <w:b/>
        </w:rPr>
        <w:t>Bug Fixes:</w:t>
      </w:r>
      <w:r>
        <w:t xml:space="preserve"> Address reported issues</w:t>
      </w:r>
    </w:p>
    <w:p/>
    <w:p>
      <w:pPr>
        <w:pStyle w:val="Heading3"/>
      </w:pPr>
      <w:r>
        <w:t>Troubleshooting</w:t>
      </w:r>
    </w:p>
    <w:p/>
    <w:p>
      <w:pPr>
        <w:pStyle w:val="Heading4"/>
      </w:pPr>
      <w:r>
        <w:t>Common Issues</w:t>
      </w:r>
    </w:p>
    <w:p/>
    <w:p>
      <w:pPr>
        <w:pStyle w:val="ListNumber"/>
      </w:pPr>
      <w:r>
        <w:rPr>
          <w:b/>
        </w:rPr>
        <w:t>Database Connection Failures:</w:t>
      </w:r>
    </w:p>
    <w:p>
      <w:pPr>
        <w:pStyle w:val="ListBullet2"/>
      </w:pPr>
      <w:r>
        <w:t>Verify AWS Secrets Manager contains correct credentials</w:t>
      </w:r>
    </w:p>
    <w:p>
      <w:pPr>
        <w:pStyle w:val="ListBullet2"/>
      </w:pPr>
      <w:r>
        <w:t>Check database server availability</w:t>
      </w:r>
    </w:p>
    <w:p>
      <w:pPr>
        <w:pStyle w:val="ListBullet2"/>
      </w:pPr>
      <w:r>
        <w:t>Verify network connectivity</w:t>
      </w:r>
    </w:p>
    <w:p>
      <w:pPr>
        <w:pStyle w:val="ListBullet2"/>
      </w:pPr>
      <w:r>
        <w:t>Review database firewall rules</w:t>
      </w:r>
    </w:p>
    <w:p>
      <w:pPr>
        <w:pStyle w:val="ListBullet2"/>
      </w:pPr>
      <w:r>
        <w:t>Check Sequelize connection configuration</w:t>
      </w:r>
    </w:p>
    <w:p/>
    <w:p>
      <w:pPr>
        <w:pStyle w:val="ListNumber"/>
      </w:pPr>
      <w:r>
        <w:rPr>
          <w:b/>
        </w:rPr>
        <w:t>Authentication Failures:</w:t>
      </w:r>
    </w:p>
    <w:p>
      <w:pPr>
        <w:pStyle w:val="ListBullet2"/>
      </w:pPr>
      <w:r>
        <w:t>Verify SECURITY_KEY in environment/Secrets Manager</w:t>
      </w:r>
    </w:p>
    <w:p>
      <w:pPr>
        <w:pStyle w:val="ListBullet2"/>
      </w:pPr>
      <w:r>
        <w:t>Check Authorization header format</w:t>
      </w:r>
    </w:p>
    <w:p>
      <w:pPr>
        <w:pStyle w:val="ListBullet2"/>
      </w:pPr>
      <w:r>
        <w:t>Verify API key matches configured key</w:t>
      </w:r>
    </w:p>
    <w:p>
      <w:pPr>
        <w:pStyle w:val="ListBullet2"/>
      </w:pPr>
      <w:r>
        <w:t>Review authentication middleware logs</w:t>
      </w:r>
    </w:p>
    <w:p/>
    <w:p>
      <w:pPr>
        <w:pStyle w:val="ListNumber"/>
      </w:pPr>
      <w:r>
        <w:rPr>
          <w:b/>
        </w:rPr>
        <w:t>Validation Errors:</w:t>
      </w:r>
    </w:p>
    <w:p>
      <w:pPr>
        <w:pStyle w:val="ListBullet2"/>
      </w:pPr>
      <w:r>
        <w:t>Review request payload format</w:t>
      </w:r>
    </w:p>
    <w:p>
      <w:pPr>
        <w:pStyle w:val="ListBullet2"/>
      </w:pPr>
      <w:r>
        <w:t>Verify required fields are provided</w:t>
      </w:r>
    </w:p>
    <w:p>
      <w:pPr>
        <w:pStyle w:val="ListBullet2"/>
      </w:pPr>
      <w:r>
        <w:t>Check field data types</w:t>
      </w:r>
    </w:p>
    <w:p>
      <w:pPr>
        <w:pStyle w:val="ListBullet2"/>
      </w:pPr>
      <w:r>
        <w:t>Review validation error messages</w:t>
      </w:r>
    </w:p>
    <w:p/>
    <w:p>
      <w:pPr>
        <w:pStyle w:val="ListNumber"/>
      </w:pPr>
      <w:r>
        <w:rPr>
          <w:b/>
        </w:rPr>
        <w:t>Deployment Issues:</w:t>
      </w:r>
    </w:p>
    <w:p>
      <w:pPr>
        <w:pStyle w:val="ListBullet2"/>
      </w:pPr>
      <w:r>
        <w:t>Review Bitbucket Pipelines logs</w:t>
      </w:r>
    </w:p>
    <w:p>
      <w:pPr>
        <w:pStyle w:val="ListBullet2"/>
      </w:pPr>
      <w:r>
        <w:t>Verify AWS credentials in pipeline</w:t>
      </w:r>
    </w:p>
    <w:p>
      <w:pPr>
        <w:pStyle w:val="ListBullet2"/>
      </w:pPr>
      <w:r>
        <w:t>Check ECR repository access</w:t>
      </w:r>
    </w:p>
    <w:p>
      <w:pPr>
        <w:pStyle w:val="ListBullet2"/>
      </w:pPr>
      <w:r>
        <w:t>Review ECS task definition</w:t>
      </w:r>
    </w:p>
    <w:p>
      <w:pPr>
        <w:pStyle w:val="ListBullet2"/>
      </w:pPr>
      <w:r>
        <w:t>Check ECS service status</w:t>
      </w:r>
    </w:p>
    <w:p/>
    <w:p>
      <w:pPr>
        <w:pStyle w:val="ListNumber"/>
      </w:pPr>
      <w:r>
        <w:rPr>
          <w:b/>
        </w:rPr>
        <w:t>Performance Issues:</w:t>
      </w:r>
    </w:p>
    <w:p>
      <w:pPr>
        <w:pStyle w:val="ListBullet2"/>
      </w:pPr>
      <w:r>
        <w:t>Review database query performance</w:t>
      </w:r>
    </w:p>
    <w:p>
      <w:pPr>
        <w:pStyle w:val="ListBullet2"/>
      </w:pPr>
      <w:r>
        <w:t>Check connection pool settings</w:t>
      </w:r>
    </w:p>
    <w:p>
      <w:pPr>
        <w:pStyle w:val="ListBullet2"/>
      </w:pPr>
      <w:r>
        <w:t>Analyze request processing times</w:t>
      </w:r>
    </w:p>
    <w:p>
      <w:pPr>
        <w:pStyle w:val="ListBullet2"/>
      </w:pPr>
      <w:r>
        <w:t>Review container resource limits</w:t>
      </w:r>
    </w:p>
    <w:p/>
    <w:p>
      <w:pPr>
        <w:pStyle w:val="Heading3"/>
      </w:pPr>
      <w:r>
        <w:t>Backup and Recovery</w:t>
      </w:r>
    </w:p>
    <w:p/>
    <w:p>
      <w:pPr>
        <w:pStyle w:val="Heading4"/>
      </w:pPr>
      <w:r>
        <w:t>Application Backup</w:t>
      </w:r>
    </w:p>
    <w:p>
      <w:pPr>
        <w:pStyle w:val="ListBullet"/>
      </w:pPr>
      <w:r>
        <w:rPr>
          <w:b/>
        </w:rPr>
        <w:t>Source Code:</w:t>
      </w:r>
      <w:r>
        <w:t xml:space="preserve"> Git repository (Bitbucket)</w:t>
      </w:r>
    </w:p>
    <w:p>
      <w:pPr>
        <w:pStyle w:val="ListBullet"/>
      </w:pPr>
      <w:r>
        <w:rPr>
          <w:b/>
        </w:rPr>
        <w:t>Docker Images:</w:t>
      </w:r>
      <w:r>
        <w:t xml:space="preserve"> Stored in AWS ECR</w:t>
      </w:r>
    </w:p>
    <w:p>
      <w:pPr>
        <w:pStyle w:val="ListBullet"/>
      </w:pPr>
      <w:r>
        <w:rPr>
          <w:b/>
        </w:rPr>
        <w:t>Configuration:</w:t>
      </w:r>
      <w:r>
        <w:t xml:space="preserve"> Environment files in repository</w:t>
      </w:r>
    </w:p>
    <w:p/>
    <w:p>
      <w:pPr>
        <w:pStyle w:val="Heading4"/>
      </w:pPr>
      <w:r>
        <w:t>Database Backup</w:t>
      </w:r>
    </w:p>
    <w:p>
      <w:pPr>
        <w:pStyle w:val="ListBullet"/>
      </w:pPr>
      <w:r>
        <w:rPr>
          <w:b/>
        </w:rPr>
        <w:t>Database Backups:</w:t>
      </w:r>
      <w:r>
        <w:t xml:space="preserve"> Managed by database administration</w:t>
      </w:r>
    </w:p>
    <w:p>
      <w:pPr>
        <w:pStyle w:val="ListBullet"/>
      </w:pPr>
      <w:r>
        <w:rPr>
          <w:b/>
        </w:rPr>
        <w:t>Data Recovery:</w:t>
      </w:r>
      <w:r>
        <w:t xml:space="preserve"> Via database backup/restore procedures</w:t>
      </w:r>
    </w:p>
    <w:p/>
    <w:p>
      <w:pPr>
        <w:pStyle w:val="Heading4"/>
      </w:pPr>
      <w:r>
        <w:t>Secrets Backup</w:t>
      </w:r>
    </w:p>
    <w:p>
      <w:pPr>
        <w:pStyle w:val="ListBullet"/>
      </w:pPr>
      <w:r>
        <w:rPr>
          <w:b/>
        </w:rPr>
        <w:t>AWS Secrets Manager:</w:t>
      </w:r>
      <w:r>
        <w:t xml:space="preserve"> Automatic versioning</w:t>
      </w:r>
    </w:p>
    <w:p>
      <w:pPr>
        <w:pStyle w:val="ListBullet"/>
      </w:pPr>
      <w:r>
        <w:rPr>
          <w:b/>
        </w:rPr>
        <w:t>Recovery:</w:t>
      </w:r>
      <w:r>
        <w:t xml:space="preserve"> Restore from Secrets Manager versions</w:t>
      </w:r>
    </w:p>
    <w:p/>
    <w:p/>
    <w:p/>
    <w:p>
      <w:pPr>
        <w:pStyle w:val="Heading2"/>
      </w:pPr>
      <w:r>
        <w:t>API Usage Examples</w:t>
      </w:r>
    </w:p>
    <w:p/>
    <w:p>
      <w:pPr>
        <w:pStyle w:val="Heading3"/>
      </w:pPr>
      <w:r>
        <w:t>Creating a Prospect Contractor</w:t>
      </w:r>
    </w:p>
    <w:p/>
    <w:p>
      <w:pPr>
        <w:pStyle w:val="Heading4"/>
      </w:pPr>
      <w:r>
        <w:t>cURL Example</w:t>
      </w:r>
    </w:p>
    <w:p>
      <w:pPr>
        <w:spacing w:before="0" w:after="0"/>
      </w:pPr>
      <w:r>
        <w:rPr>
          <w:rFonts w:ascii="Consolas" w:hAnsi="Consolas"/>
          <w:sz w:val="20"/>
        </w:rPr>
        <w:t>curl -X POST http://api-server:9000/apis/v1/contractor/create \</w:t>
      </w:r>
    </w:p>
    <w:p>
      <w:pPr>
        <w:spacing w:before="0" w:after="0"/>
      </w:pPr>
      <w:r>
        <w:rPr>
          <w:rFonts w:ascii="Consolas" w:hAnsi="Consolas"/>
          <w:sz w:val="20"/>
        </w:rPr>
        <w:t xml:space="preserve">  -H "Authorization: your-api-key-here" \</w:t>
      </w:r>
    </w:p>
    <w:p>
      <w:pPr>
        <w:spacing w:before="0" w:after="0"/>
      </w:pPr>
      <w:r>
        <w:rPr>
          <w:rFonts w:ascii="Consolas" w:hAnsi="Consolas"/>
          <w:sz w:val="20"/>
        </w:rPr>
        <w:t xml:space="preserve">  -H "Content-Type: application/json" \</w:t>
      </w:r>
    </w:p>
    <w:p>
      <w:pPr>
        <w:spacing w:before="0" w:after="0"/>
      </w:pPr>
      <w:r>
        <w:rPr>
          <w:rFonts w:ascii="Consolas" w:hAnsi="Consolas"/>
          <w:sz w:val="20"/>
        </w:rPr>
        <w:t xml:space="preserve">  -d '{</w:t>
      </w:r>
    </w:p>
    <w:p>
      <w:pPr>
        <w:spacing w:before="0" w:after="0"/>
      </w:pPr>
      <w:r>
        <w:rPr>
          <w:rFonts w:ascii="Consolas" w:hAnsi="Consolas"/>
          <w:sz w:val="20"/>
        </w:rPr>
        <w:t xml:space="preserve">    "firstName": "Jane",</w:t>
      </w:r>
    </w:p>
    <w:p>
      <w:pPr>
        <w:spacing w:before="0" w:after="0"/>
      </w:pPr>
      <w:r>
        <w:rPr>
          <w:rFonts w:ascii="Consolas" w:hAnsi="Consolas"/>
          <w:sz w:val="20"/>
        </w:rPr>
        <w:t xml:space="preserve">    "lastName": "Smith",</w:t>
      </w:r>
    </w:p>
    <w:p>
      <w:pPr>
        <w:spacing w:before="0" w:after="0"/>
      </w:pPr>
      <w:r>
        <w:rPr>
          <w:rFonts w:ascii="Consolas" w:hAnsi="Consolas"/>
          <w:sz w:val="20"/>
        </w:rPr>
        <w:t xml:space="preserve">    "sAddress": "456 Oak Avenue",</w:t>
      </w:r>
    </w:p>
    <w:p>
      <w:pPr>
        <w:spacing w:before="0" w:after="0"/>
      </w:pPr>
      <w:r>
        <w:rPr>
          <w:rFonts w:ascii="Consolas" w:hAnsi="Consolas"/>
          <w:sz w:val="20"/>
        </w:rPr>
        <w:t xml:space="preserve">    "city": "Tampa",</w:t>
      </w:r>
    </w:p>
    <w:p>
      <w:pPr>
        <w:spacing w:before="0" w:after="0"/>
      </w:pPr>
      <w:r>
        <w:rPr>
          <w:rFonts w:ascii="Consolas" w:hAnsi="Consolas"/>
          <w:sz w:val="20"/>
        </w:rPr>
        <w:t xml:space="preserve">    "state": "FL",</w:t>
      </w:r>
    </w:p>
    <w:p>
      <w:pPr>
        <w:spacing w:before="0" w:after="0"/>
      </w:pPr>
      <w:r>
        <w:rPr>
          <w:rFonts w:ascii="Consolas" w:hAnsi="Consolas"/>
          <w:sz w:val="20"/>
        </w:rPr>
        <w:t xml:space="preserve">    "zip": "33602",</w:t>
      </w:r>
    </w:p>
    <w:p>
      <w:pPr>
        <w:spacing w:before="0" w:after="0"/>
      </w:pPr>
      <w:r>
        <w:rPr>
          <w:rFonts w:ascii="Consolas" w:hAnsi="Consolas"/>
          <w:sz w:val="20"/>
        </w:rPr>
        <w:t xml:space="preserve">    "personalPhone": "813-555-9876",</w:t>
      </w:r>
    </w:p>
    <w:p>
      <w:pPr>
        <w:spacing w:before="0" w:after="0"/>
      </w:pPr>
      <w:r>
        <w:rPr>
          <w:rFonts w:ascii="Consolas" w:hAnsi="Consolas"/>
          <w:sz w:val="20"/>
        </w:rPr>
        <w:t xml:space="preserve">    "emailAdd": "jane.smith@example.com",</w:t>
      </w:r>
    </w:p>
    <w:p>
      <w:pPr>
        <w:spacing w:before="0" w:after="0"/>
      </w:pPr>
      <w:r>
        <w:rPr>
          <w:rFonts w:ascii="Consolas" w:hAnsi="Consolas"/>
          <w:sz w:val="20"/>
        </w:rPr>
        <w:t xml:space="preserve">    "infoSource": "timesWeb",</w:t>
      </w:r>
    </w:p>
    <w:p>
      <w:pPr>
        <w:spacing w:before="0" w:after="0"/>
      </w:pPr>
      <w:r>
        <w:rPr>
          <w:rFonts w:ascii="Consolas" w:hAnsi="Consolas"/>
          <w:sz w:val="20"/>
        </w:rPr>
        <w:t xml:space="preserve">    "sessionCity": "W. Tampa"</w:t>
      </w:r>
    </w:p>
    <w:p>
      <w:pPr>
        <w:spacing w:before="0" w:after="0"/>
      </w:pPr>
      <w:r>
        <w:rPr>
          <w:rFonts w:ascii="Consolas" w:hAnsi="Consolas"/>
          <w:sz w:val="20"/>
        </w:rPr>
        <w:t xml:space="preserve">  }'</w:t>
      </w:r>
    </w:p>
    <w:p/>
    <w:p/>
    <w:p>
      <w:pPr>
        <w:pStyle w:val="Heading4"/>
      </w:pPr>
      <w:r>
        <w:t>JavaScript/TypeScript Example</w:t>
      </w:r>
    </w:p>
    <w:p>
      <w:pPr>
        <w:spacing w:before="0" w:after="0"/>
      </w:pPr>
      <w:r>
        <w:rPr>
          <w:rFonts w:ascii="Consolas" w:hAnsi="Consolas"/>
          <w:sz w:val="20"/>
        </w:rPr>
        <w:t>const response = await fetch('http://api-server:9000/apis/v1/contractor/create', {</w:t>
      </w:r>
    </w:p>
    <w:p>
      <w:pPr>
        <w:spacing w:before="0" w:after="0"/>
      </w:pPr>
      <w:r>
        <w:rPr>
          <w:rFonts w:ascii="Consolas" w:hAnsi="Consolas"/>
          <w:sz w:val="20"/>
        </w:rPr>
        <w:t xml:space="preserve">  method: 'POST',</w:t>
      </w:r>
    </w:p>
    <w:p>
      <w:pPr>
        <w:spacing w:before="0" w:after="0"/>
      </w:pPr>
      <w:r>
        <w:rPr>
          <w:rFonts w:ascii="Consolas" w:hAnsi="Consolas"/>
          <w:sz w:val="20"/>
        </w:rPr>
        <w:t xml:space="preserve">  headers: {</w:t>
      </w:r>
    </w:p>
    <w:p>
      <w:pPr>
        <w:spacing w:before="0" w:after="0"/>
      </w:pPr>
      <w:r>
        <w:rPr>
          <w:rFonts w:ascii="Consolas" w:hAnsi="Consolas"/>
          <w:sz w:val="20"/>
        </w:rPr>
        <w:t xml:space="preserve">    'Authorization': 'your-api-key-here',</w:t>
      </w:r>
    </w:p>
    <w:p>
      <w:pPr>
        <w:spacing w:before="0" w:after="0"/>
      </w:pPr>
      <w:r>
        <w:rPr>
          <w:rFonts w:ascii="Consolas" w:hAnsi="Consolas"/>
          <w:sz w:val="20"/>
        </w:rPr>
        <w:t xml:space="preserve">    'Content-Type': 'application/json'</w:t>
      </w:r>
    </w:p>
    <w:p>
      <w:pPr>
        <w:spacing w:before="0" w:after="0"/>
      </w:pPr>
      <w:r>
        <w:rPr>
          <w:rFonts w:ascii="Consolas" w:hAnsi="Consolas"/>
          <w:sz w:val="20"/>
        </w:rPr>
        <w:t xml:space="preserve">  },</w:t>
      </w:r>
    </w:p>
    <w:p>
      <w:pPr>
        <w:spacing w:before="0" w:after="0"/>
      </w:pPr>
      <w:r>
        <w:rPr>
          <w:rFonts w:ascii="Consolas" w:hAnsi="Consolas"/>
          <w:sz w:val="20"/>
        </w:rPr>
        <w:t xml:space="preserve">  body: JSON.stringify({</w:t>
      </w:r>
    </w:p>
    <w:p>
      <w:pPr>
        <w:spacing w:before="0" w:after="0"/>
      </w:pPr>
      <w:r>
        <w:rPr>
          <w:rFonts w:ascii="Consolas" w:hAnsi="Consolas"/>
          <w:sz w:val="20"/>
        </w:rPr>
        <w:t xml:space="preserve">    firstName: 'Jane',</w:t>
      </w:r>
    </w:p>
    <w:p>
      <w:pPr>
        <w:spacing w:before="0" w:after="0"/>
      </w:pPr>
      <w:r>
        <w:rPr>
          <w:rFonts w:ascii="Consolas" w:hAnsi="Consolas"/>
          <w:sz w:val="20"/>
        </w:rPr>
        <w:t xml:space="preserve">    lastName: 'Smith',</w:t>
      </w:r>
    </w:p>
    <w:p>
      <w:pPr>
        <w:spacing w:before="0" w:after="0"/>
      </w:pPr>
      <w:r>
        <w:rPr>
          <w:rFonts w:ascii="Consolas" w:hAnsi="Consolas"/>
          <w:sz w:val="20"/>
        </w:rPr>
        <w:t xml:space="preserve">    sAddress: '456 Oak Avenue',</w:t>
      </w:r>
    </w:p>
    <w:p>
      <w:pPr>
        <w:spacing w:before="0" w:after="0"/>
      </w:pPr>
      <w:r>
        <w:rPr>
          <w:rFonts w:ascii="Consolas" w:hAnsi="Consolas"/>
          <w:sz w:val="20"/>
        </w:rPr>
        <w:t xml:space="preserve">    city: 'Tampa',</w:t>
      </w:r>
    </w:p>
    <w:p>
      <w:pPr>
        <w:spacing w:before="0" w:after="0"/>
      </w:pPr>
      <w:r>
        <w:rPr>
          <w:rFonts w:ascii="Consolas" w:hAnsi="Consolas"/>
          <w:sz w:val="20"/>
        </w:rPr>
        <w:t xml:space="preserve">    state: 'FL',</w:t>
      </w:r>
    </w:p>
    <w:p>
      <w:pPr>
        <w:spacing w:before="0" w:after="0"/>
      </w:pPr>
      <w:r>
        <w:rPr>
          <w:rFonts w:ascii="Consolas" w:hAnsi="Consolas"/>
          <w:sz w:val="20"/>
        </w:rPr>
        <w:t xml:space="preserve">    zip: '33602',</w:t>
      </w:r>
    </w:p>
    <w:p>
      <w:pPr>
        <w:spacing w:before="0" w:after="0"/>
      </w:pPr>
      <w:r>
        <w:rPr>
          <w:rFonts w:ascii="Consolas" w:hAnsi="Consolas"/>
          <w:sz w:val="20"/>
        </w:rPr>
        <w:t xml:space="preserve">    personalPhone: '813-555-9876',</w:t>
      </w:r>
    </w:p>
    <w:p>
      <w:pPr>
        <w:spacing w:before="0" w:after="0"/>
      </w:pPr>
      <w:r>
        <w:rPr>
          <w:rFonts w:ascii="Consolas" w:hAnsi="Consolas"/>
          <w:sz w:val="20"/>
        </w:rPr>
        <w:t xml:space="preserve">    emailAdd: 'jane.smith@example.com',</w:t>
      </w:r>
    </w:p>
    <w:p>
      <w:pPr>
        <w:spacing w:before="0" w:after="0"/>
      </w:pPr>
      <w:r>
        <w:rPr>
          <w:rFonts w:ascii="Consolas" w:hAnsi="Consolas"/>
          <w:sz w:val="20"/>
        </w:rPr>
        <w:t xml:space="preserve">    infoSource: 'timesWeb',</w:t>
      </w:r>
    </w:p>
    <w:p>
      <w:pPr>
        <w:spacing w:before="0" w:after="0"/>
      </w:pPr>
      <w:r>
        <w:rPr>
          <w:rFonts w:ascii="Consolas" w:hAnsi="Consolas"/>
          <w:sz w:val="20"/>
        </w:rPr>
        <w:t xml:space="preserve">    sessionCity: 'W. Tampa'</w:t>
      </w:r>
    </w:p>
    <w:p>
      <w:pPr>
        <w:spacing w:before="0" w:after="0"/>
      </w:pPr>
      <w:r>
        <w:rPr>
          <w:rFonts w:ascii="Consolas" w:hAnsi="Consolas"/>
          <w:sz w:val="20"/>
        </w:rPr>
        <w:t xml:space="preserve">  })</w:t>
      </w:r>
    </w:p>
    <w:p>
      <w:pPr>
        <w:spacing w:before="0" w:after="0"/>
      </w:pPr>
      <w:r>
        <w:rPr>
          <w:rFonts w:ascii="Consolas" w:hAnsi="Consolas"/>
          <w:sz w:val="20"/>
        </w:rPr>
        <w:t>});</w:t>
      </w:r>
    </w:p>
    <w:p>
      <w:pPr>
        <w:spacing w:before="0" w:after="0"/>
      </w:pPr>
      <w:r>
        <w:rPr>
          <w:rFonts w:ascii="Consolas" w:hAnsi="Consolas"/>
          <w:sz w:val="20"/>
        </w:rPr>
      </w:r>
    </w:p>
    <w:p>
      <w:pPr>
        <w:spacing w:before="0" w:after="0"/>
      </w:pPr>
      <w:r>
        <w:rPr>
          <w:rFonts w:ascii="Consolas" w:hAnsi="Consolas"/>
          <w:sz w:val="20"/>
        </w:rPr>
        <w:t>const result = await response.json();</w:t>
      </w:r>
    </w:p>
    <w:p>
      <w:pPr>
        <w:spacing w:before="0" w:after="0"/>
      </w:pPr>
      <w:r>
        <w:rPr>
          <w:rFonts w:ascii="Consolas" w:hAnsi="Consolas"/>
          <w:sz w:val="20"/>
        </w:rPr>
        <w:t>console.log(result);</w:t>
      </w:r>
    </w:p>
    <w:p/>
    <w:p/>
    <w:p>
      <w:pPr>
        <w:pStyle w:val="Heading3"/>
      </w:pPr>
      <w:r>
        <w:t>Health Check</w:t>
      </w:r>
    </w:p>
    <w:p/>
    <w:p>
      <w:pPr>
        <w:pStyle w:val="Heading4"/>
      </w:pPr>
      <w:r>
        <w:t>cURL Example</w:t>
      </w:r>
    </w:p>
    <w:p>
      <w:pPr>
        <w:spacing w:before="0" w:after="0"/>
      </w:pPr>
      <w:r>
        <w:rPr>
          <w:rFonts w:ascii="Consolas" w:hAnsi="Consolas"/>
          <w:sz w:val="20"/>
        </w:rPr>
        <w:t>curl http://api-server:9000/healthCheck</w:t>
      </w:r>
    </w:p>
    <w:p/>
    <w:p/>
    <w:p>
      <w:pPr>
        <w:pStyle w:val="Heading4"/>
      </w:pPr>
      <w:r>
        <w:t>Response</w:t>
      </w:r>
    </w:p>
    <w:p>
      <w:pPr>
        <w:spacing w:before="0" w:after="0"/>
      </w:pPr>
      <w:r>
        <w:rPr>
          <w:rFonts w:ascii="Consolas" w:hAnsi="Consolas"/>
          <w:sz w:val="20"/>
        </w:rPr>
        <w:t>{</w:t>
      </w:r>
    </w:p>
    <w:p>
      <w:pPr>
        <w:spacing w:before="0" w:after="0"/>
      </w:pPr>
      <w:r>
        <w:rPr>
          <w:rFonts w:ascii="Consolas" w:hAnsi="Consolas"/>
          <w:sz w:val="20"/>
        </w:rPr>
        <w:t xml:space="preserve">  "success": true,</w:t>
      </w:r>
    </w:p>
    <w:p>
      <w:pPr>
        <w:spacing w:before="0" w:after="0"/>
      </w:pPr>
      <w:r>
        <w:rPr>
          <w:rFonts w:ascii="Consolas" w:hAnsi="Consolas"/>
          <w:sz w:val="20"/>
        </w:rPr>
        <w:t xml:space="preserve">  "currentDate": "2024-12-26T10:30:00.000Z"</w:t>
      </w:r>
    </w:p>
    <w:p>
      <w:pPr>
        <w:spacing w:before="0" w:after="0"/>
      </w:pPr>
      <w:r>
        <w:rPr>
          <w:rFonts w:ascii="Consolas" w:hAnsi="Consolas"/>
          <w:sz w:val="20"/>
        </w:rPr>
        <w:t>}</w:t>
      </w:r>
    </w:p>
    <w:p/>
    <w:p/>
    <w:p/>
    <w:p/>
    <w:p>
      <w:pPr>
        <w:pStyle w:val="Heading2"/>
      </w:pPr>
      <w:r>
        <w:t>Business Logic Implementation</w:t>
      </w:r>
    </w:p>
    <w:p/>
    <w:p>
      <w:pPr>
        <w:pStyle w:val="Heading3"/>
      </w:pPr>
      <w:r>
        <w:t>Distribution Center Mapping</w:t>
      </w:r>
    </w:p>
    <w:p/>
    <w:p>
      <w:pPr>
        <w:pStyle w:val="Heading4"/>
      </w:pPr>
      <w:r>
        <w:t>ZIP Code to Distribution Center Logic</w:t>
      </w:r>
    </w:p>
    <w:p/>
    <w:p>
      <w:r>
        <w:t>The service implements the same ZIP code mapping logic as Repository 1:</w:t>
      </w:r>
    </w:p>
    <w:p/>
    <w:p>
      <w:r>
        <w:rPr>
          <w:b/>
        </w:rPr>
        <w:t>Distribution Center 2 (Plant/Tampa Area):</w:t>
      </w:r>
      <w:r>
        <w:t xml:space="preserve"> ZIP codes: 33701-33715, 33716, 33760, 33762, 33772-33774, 33776-33778, 33781-33782, 33785-33786</w:t>
      </w:r>
    </w:p>
    <w:p/>
    <w:p>
      <w:r>
        <w:rPr>
          <w:b/>
        </w:rPr>
        <w:t>Distribution Center 6 (Palm Harbor):</w:t>
      </w:r>
      <w:r>
        <w:t xml:space="preserve"> ZIP codes: 33755-33756, 33759, 33761, 33763-33765, 33767, 33770-33771, 34677, 34681, 34683-34685, 34688-34689, 34695, 34698</w:t>
      </w:r>
    </w:p>
    <w:p/>
    <w:p>
      <w:r>
        <w:rPr>
          <w:b/>
        </w:rPr>
        <w:t>Distribution Center 8 (Hernando):</w:t>
      </w:r>
      <w:r>
        <w:t xml:space="preserve"> ZIP codes: 34601-34602, 34604, 34606-34609, 34613-34614</w:t>
      </w:r>
    </w:p>
    <w:p/>
    <w:p>
      <w:r>
        <w:rPr>
          <w:b/>
        </w:rPr>
        <w:t>Distribution Center 7 (West Pasco):</w:t>
      </w:r>
      <w:r>
        <w:t xml:space="preserve"> ZIP codes: 34610, 34652-34655, 34667-34668, 34690-34691</w:t>
      </w:r>
    </w:p>
    <w:p/>
    <w:p>
      <w:r>
        <w:rPr>
          <w:b/>
        </w:rPr>
        <w:t>Distribution Center 9 (South Hillsborough):</w:t>
      </w:r>
      <w:r>
        <w:t xml:space="preserve"> ZIP codes: 33510-33511, 33527, 33534, 33547, 33563, 33565-33567, 33569-33570, 33572-33573, 33578-33579, 33584, 33592, 33594, 33596, 33598, 33602, 33605, 33610, 33617, 33619, 33637</w:t>
      </w:r>
    </w:p>
    <w:p/>
    <w:p>
      <w:r>
        <w:rPr>
          <w:b/>
        </w:rPr>
        <w:t>Distribution Center 12 (West Tampa):</w:t>
      </w:r>
      <w:r>
        <w:t xml:space="preserve"> ZIP codes: 33556, 33558, 33603-33604, 33606-33607, 33609, 33611-33616, 33618, 33624-33626, 33629, 33634-33635</w:t>
      </w:r>
    </w:p>
    <w:p/>
    <w:p>
      <w:r>
        <w:rPr>
          <w:b/>
        </w:rPr>
        <w:t>Distribution Center 10 (Central Pasco):</w:t>
      </w:r>
      <w:r>
        <w:t xml:space="preserve"> ZIP codes: 33525, 33543-33545, 33548-33549, 33559, 33576, 33647, 34637-34639, 33523, 33535, 33537, 33540-33542</w:t>
      </w:r>
    </w:p>
    <w:p/>
    <w:p>
      <w:r>
        <w:rPr>
          <w:b/>
        </w:rPr>
        <w:t>Distribution Center 0 (Unassigned):</w:t>
      </w:r>
      <w:r>
        <w:t xml:space="preserve"> Any ZIP code not matching above zones defaults to 0</w:t>
      </w:r>
    </w:p>
    <w:p/>
    <w:p>
      <w:pPr>
        <w:pStyle w:val="Heading3"/>
      </w:pPr>
      <w:r>
        <w:t>Duplicate Detection</w:t>
      </w:r>
    </w:p>
    <w:p/>
    <w:p>
      <w:pPr>
        <w:pStyle w:val="Heading4"/>
      </w:pPr>
      <w:r>
        <w:t>Previous Applicant Check</w:t>
      </w:r>
    </w:p>
    <w:p>
      <w:pPr>
        <w:pStyle w:val="ListBullet"/>
      </w:pPr>
      <w:r>
        <w:rPr>
          <w:b/>
        </w:rPr>
        <w:t>Time Window:</w:t>
      </w:r>
      <w:r>
        <w:t xml:space="preserve"> Last 30 days</w:t>
      </w:r>
    </w:p>
    <w:p>
      <w:pPr>
        <w:pStyle w:val="ListBullet"/>
      </w:pPr>
      <w:r>
        <w:rPr>
          <w:b/>
        </w:rPr>
        <w:t>Matching Criteria:</w:t>
      </w:r>
      <w:r>
        <w:t xml:space="preserve"> Phone number (trimmed and normalized)</w:t>
      </w:r>
    </w:p>
    <w:p>
      <w:pPr>
        <w:pStyle w:val="ListBullet"/>
      </w:pPr>
      <w:r>
        <w:rPr>
          <w:b/>
        </w:rPr>
        <w:t>Process:</w:t>
      </w:r>
    </w:p>
    <w:p>
      <w:pPr>
        <w:pStyle w:val="ListNumber2"/>
      </w:pPr>
      <w:r>
        <w:t>Calculate date 30 days ago</w:t>
      </w:r>
    </w:p>
    <w:p>
      <w:pPr>
        <w:pStyle w:val="ListNumber2"/>
      </w:pPr>
      <w:r>
        <w:t>Query database for prospects in date range</w:t>
      </w:r>
    </w:p>
    <w:p>
      <w:pPr>
        <w:pStyle w:val="ListNumber2"/>
      </w:pPr>
      <w:r>
        <w:t>Compare phone numbers (trimmed)</w:t>
      </w:r>
    </w:p>
    <w:p>
      <w:pPr>
        <w:pStyle w:val="ListNumber2"/>
      </w:pPr>
      <w:r>
        <w:t xml:space="preserve">Set </w:t>
      </w:r>
      <w:r>
        <w:rPr>
          <w:rFonts w:ascii="Consolas" w:hAnsi="Consolas"/>
          <w:sz w:val="21"/>
        </w:rPr>
        <w:t>prevApplicant</w:t>
      </w:r>
      <w:r>
        <w:t xml:space="preserve"> flag to "P" if match found, "N" if new</w:t>
      </w:r>
    </w:p>
    <w:p>
      <w:pPr>
        <w:pStyle w:val="ListBullet"/>
      </w:pPr>
      <w:r>
        <w:rPr>
          <w:b/>
        </w:rPr>
        <w:t>Purpose:</w:t>
      </w:r>
      <w:r>
        <w:t xml:space="preserve"> Identify repeat applicants for staff review</w:t>
      </w:r>
    </w:p>
    <w:p/>
    <w:p>
      <w:pPr>
        <w:pStyle w:val="Heading3"/>
      </w:pPr>
      <w:r>
        <w:t>Data Transformation</w:t>
      </w:r>
    </w:p>
    <w:p/>
    <w:p>
      <w:pPr>
        <w:pStyle w:val="Heading4"/>
      </w:pPr>
      <w:r>
        <w:t>Single Quote Escaping</w:t>
      </w:r>
    </w:p>
    <w:p>
      <w:pPr>
        <w:pStyle w:val="ListBullet"/>
      </w:pPr>
      <w:r>
        <w:rPr>
          <w:b/>
        </w:rPr>
        <w:t>Purpose:</w:t>
      </w:r>
      <w:r>
        <w:t xml:space="preserve"> Prevent SQL injection</w:t>
      </w:r>
    </w:p>
    <w:p>
      <w:pPr>
        <w:pStyle w:val="ListBullet"/>
      </w:pPr>
      <w:r>
        <w:rPr>
          <w:b/>
        </w:rPr>
        <w:t>Process:</w:t>
      </w:r>
      <w:r>
        <w:t xml:space="preserve"> Replaces single quotes (</w:t>
      </w:r>
      <w:r>
        <w:rPr>
          <w:rFonts w:ascii="Consolas" w:hAnsi="Consolas"/>
          <w:sz w:val="21"/>
        </w:rPr>
        <w:t>'</w:t>
      </w:r>
      <w:r>
        <w:t>) with double single quotes (</w:t>
      </w:r>
      <w:r>
        <w:rPr>
          <w:rFonts w:ascii="Consolas" w:hAnsi="Consolas"/>
          <w:sz w:val="21"/>
        </w:rPr>
        <w:t>''</w:t>
      </w:r>
      <w:r>
        <w:t>)</w:t>
      </w:r>
    </w:p>
    <w:p>
      <w:pPr>
        <w:pStyle w:val="ListBullet"/>
      </w:pPr>
      <w:r>
        <w:rPr>
          <w:b/>
        </w:rPr>
        <w:t>Applied To:</w:t>
      </w:r>
      <w:r>
        <w:t xml:space="preserve"> All string fields before database insertion</w:t>
      </w:r>
    </w:p>
    <w:p/>
    <w:p>
      <w:pPr>
        <w:pStyle w:val="Heading4"/>
      </w:pPr>
      <w:r>
        <w:t>Phone Number Handling</w:t>
      </w:r>
    </w:p>
    <w:p>
      <w:pPr>
        <w:pStyle w:val="ListBullet"/>
      </w:pPr>
      <w:r>
        <w:rPr>
          <w:b/>
        </w:rPr>
        <w:t>Format:</w:t>
      </w:r>
      <w:r>
        <w:t xml:space="preserve"> Accepts various formats</w:t>
      </w:r>
    </w:p>
    <w:p>
      <w:pPr>
        <w:pStyle w:val="ListBullet"/>
      </w:pPr>
      <w:r>
        <w:rPr>
          <w:b/>
        </w:rPr>
        <w:t>Storage:</w:t>
      </w:r>
      <w:r>
        <w:t xml:space="preserve"> Stored as provided (no transformation)</w:t>
      </w:r>
    </w:p>
    <w:p>
      <w:pPr>
        <w:pStyle w:val="ListBullet"/>
      </w:pPr>
      <w:r>
        <w:rPr>
          <w:b/>
        </w:rPr>
        <w:t>Validation:</w:t>
      </w:r>
      <w:r>
        <w:t xml:space="preserve"> Length validation (max 13 characters)</w:t>
      </w:r>
    </w:p>
    <w:p/>
    <w:p>
      <w:pPr>
        <w:pStyle w:val="Heading4"/>
      </w:pPr>
      <w:r>
        <w:t>Date Handling</w:t>
      </w:r>
    </w:p>
    <w:p>
      <w:pPr>
        <w:pStyle w:val="ListBullet"/>
      </w:pPr>
      <w:r>
        <w:rPr>
          <w:b/>
        </w:rPr>
        <w:t>Format:</w:t>
      </w:r>
      <w:r>
        <w:t xml:space="preserve"> ISO format strings</w:t>
      </w:r>
    </w:p>
    <w:p>
      <w:pPr>
        <w:pStyle w:val="ListBullet"/>
      </w:pPr>
      <w:r>
        <w:rPr>
          <w:b/>
        </w:rPr>
        <w:t>Storage:</w:t>
      </w:r>
      <w:r>
        <w:t xml:space="preserve"> Stored as string in database</w:t>
      </w:r>
    </w:p>
    <w:p>
      <w:pPr>
        <w:pStyle w:val="ListBullet"/>
      </w:pPr>
      <w:r>
        <w:rPr>
          <w:b/>
        </w:rPr>
        <w:t>Generation:</w:t>
      </w:r>
      <w:r>
        <w:t xml:space="preserve"> Current timestamp for </w:t>
      </w:r>
      <w:r>
        <w:rPr>
          <w:rFonts w:ascii="Consolas" w:hAnsi="Consolas"/>
          <w:sz w:val="21"/>
        </w:rPr>
        <w:t>locDate</w:t>
      </w:r>
    </w:p>
    <w:p/>
    <w:p/>
    <w:p/>
    <w:p>
      <w:pPr>
        <w:pStyle w:val="Heading2"/>
      </w:pPr>
      <w:r>
        <w:t>Testing</w:t>
      </w:r>
    </w:p>
    <w:p/>
    <w:p>
      <w:pPr>
        <w:pStyle w:val="Heading3"/>
      </w:pPr>
      <w:r>
        <w:t>Test Configuration</w:t>
      </w:r>
    </w:p>
    <w:p/>
    <w:p>
      <w:pPr>
        <w:pStyle w:val="Heading4"/>
      </w:pPr>
      <w:r>
        <w:t>Jest Testing Framework</w:t>
      </w:r>
    </w:p>
    <w:p>
      <w:pPr>
        <w:pStyle w:val="ListBullet"/>
      </w:pPr>
      <w:r>
        <w:rPr>
          <w:b/>
        </w:rPr>
        <w:t>Test Runner:</w:t>
      </w:r>
      <w:r>
        <w:t xml:space="preserve"> Jest</w:t>
      </w:r>
    </w:p>
    <w:p>
      <w:pPr>
        <w:pStyle w:val="ListBullet"/>
      </w:pPr>
      <w:r>
        <w:rPr>
          <w:b/>
        </w:rPr>
        <w:t>TypeScript Support:</w:t>
      </w:r>
      <w:r>
        <w:t xml:space="preserve"> ts-jest</w:t>
      </w:r>
    </w:p>
    <w:p>
      <w:pPr>
        <w:pStyle w:val="ListBullet"/>
      </w:pPr>
      <w:r>
        <w:rPr>
          <w:b/>
        </w:rPr>
        <w:t>Test Files:</w:t>
      </w:r>
      <w:r>
        <w:t xml:space="preserve"> </w:t>
      </w:r>
      <w:r>
        <w:rPr>
          <w:rFonts w:ascii="Consolas" w:hAnsi="Consolas"/>
          <w:sz w:val="21"/>
        </w:rPr>
        <w:t>**/*.test.ts</w:t>
      </w:r>
      <w:r>
        <w:t xml:space="preserve">, </w:t>
      </w:r>
      <w:r>
        <w:rPr>
          <w:rFonts w:ascii="Consolas" w:hAnsi="Consolas"/>
          <w:sz w:val="21"/>
        </w:rPr>
        <w:t>**/*.spec.ts</w:t>
      </w:r>
    </w:p>
    <w:p>
      <w:pPr>
        <w:pStyle w:val="ListBullet"/>
      </w:pPr>
      <w:r>
        <w:rPr>
          <w:b/>
        </w:rPr>
        <w:t>Coverage:</w:t>
      </w:r>
      <w:r>
        <w:t xml:space="preserve"> Enabled with coverage reports</w:t>
      </w:r>
    </w:p>
    <w:p/>
    <w:p>
      <w:pPr>
        <w:pStyle w:val="Heading4"/>
      </w:pPr>
      <w:r>
        <w:t>Test Structure</w:t>
      </w:r>
    </w:p>
    <w:p>
      <w:pPr>
        <w:pStyle w:val="ListBullet"/>
      </w:pPr>
      <w:r>
        <w:rPr>
          <w:b/>
        </w:rPr>
        <w:t>Location:</w:t>
      </w:r>
      <w:r>
        <w:t xml:space="preserve"> </w:t>
      </w:r>
      <w:r>
        <w:rPr>
          <w:rFonts w:ascii="Consolas" w:hAnsi="Consolas"/>
          <w:sz w:val="21"/>
        </w:rPr>
        <w:t>src/_test_/</w:t>
      </w:r>
      <w:r>
        <w:t xml:space="preserve"> directory</w:t>
      </w:r>
    </w:p>
    <w:p>
      <w:pPr>
        <w:pStyle w:val="ListBullet"/>
      </w:pPr>
      <w:r>
        <w:rPr>
          <w:b/>
        </w:rPr>
        <w:t>Test Types:</w:t>
      </w:r>
    </w:p>
    <w:p>
      <w:pPr>
        <w:pStyle w:val="ListBullet2"/>
      </w:pPr>
      <w:r>
        <w:t>Unit tests for services</w:t>
      </w:r>
    </w:p>
    <w:p>
      <w:pPr>
        <w:pStyle w:val="ListBullet2"/>
      </w:pPr>
      <w:r>
        <w:t>Unit tests for utilities</w:t>
      </w:r>
    </w:p>
    <w:p>
      <w:pPr>
        <w:pStyle w:val="ListBullet2"/>
      </w:pPr>
      <w:r>
        <w:t>Integration tests (if applicable)</w:t>
      </w:r>
    </w:p>
    <w:p/>
    <w:p>
      <w:pPr>
        <w:pStyle w:val="Heading4"/>
      </w:pPr>
      <w:r>
        <w:t>Test Execution</w:t>
      </w:r>
    </w:p>
    <w:p>
      <w:pPr>
        <w:pStyle w:val="ListBullet"/>
      </w:pPr>
      <w:r>
        <w:rPr>
          <w:b/>
        </w:rPr>
        <w:t>Command:</w:t>
      </w:r>
      <w:r>
        <w:t xml:space="preserve"> </w:t>
      </w:r>
      <w:r>
        <w:rPr>
          <w:rFonts w:ascii="Consolas" w:hAnsi="Consolas"/>
          <w:sz w:val="21"/>
        </w:rPr>
        <w:t>npm test</w:t>
      </w:r>
    </w:p>
    <w:p>
      <w:pPr>
        <w:pStyle w:val="ListBullet"/>
      </w:pPr>
      <w:r>
        <w:rPr>
          <w:b/>
        </w:rPr>
        <w:t>Coverage:</w:t>
      </w:r>
      <w:r>
        <w:t xml:space="preserve"> </w:t>
      </w:r>
      <w:r>
        <w:rPr>
          <w:rFonts w:ascii="Consolas" w:hAnsi="Consolas"/>
          <w:sz w:val="21"/>
        </w:rPr>
        <w:t>npm test</w:t>
      </w:r>
      <w:r>
        <w:t xml:space="preserve"> (with coverage collection)</w:t>
      </w:r>
    </w:p>
    <w:p>
      <w:pPr>
        <w:pStyle w:val="ListBullet"/>
      </w:pPr>
      <w:r>
        <w:rPr>
          <w:b/>
        </w:rPr>
        <w:t>CI/CD:</w:t>
      </w:r>
      <w:r>
        <w:t xml:space="preserve"> Tests run automatically in Bitbucket Pipelines</w:t>
      </w:r>
    </w:p>
    <w:p/>
    <w:p/>
    <w:p/>
    <w:p>
      <w:pPr>
        <w:pStyle w:val="Heading2"/>
      </w:pPr>
      <w:r>
        <w:t>Appendix</w:t>
      </w:r>
    </w:p>
    <w:p/>
    <w:p>
      <w:pPr>
        <w:pStyle w:val="Heading3"/>
      </w:pPr>
      <w:r>
        <w:t>API Request/Response Examples</w:t>
      </w:r>
    </w:p>
    <w:p/>
    <w:p>
      <w:pPr>
        <w:pStyle w:val="Heading4"/>
      </w:pPr>
      <w:r>
        <w:t>Successful Prospect Creation</w:t>
      </w:r>
    </w:p>
    <w:p/>
    <w:p>
      <w:r>
        <w:rPr>
          <w:b/>
        </w:rPr>
        <w:t>Request:</w:t>
      </w:r>
    </w:p>
    <w:p>
      <w:pPr>
        <w:spacing w:before="0" w:after="0"/>
      </w:pPr>
      <w:r>
        <w:rPr>
          <w:rFonts w:ascii="Consolas" w:hAnsi="Consolas"/>
          <w:sz w:val="20"/>
        </w:rPr>
        <w:t>POST /apis/v1/contractor/create HTTP/1.1</w:t>
      </w:r>
    </w:p>
    <w:p>
      <w:pPr>
        <w:spacing w:before="0" w:after="0"/>
      </w:pPr>
      <w:r>
        <w:rPr>
          <w:rFonts w:ascii="Consolas" w:hAnsi="Consolas"/>
          <w:sz w:val="20"/>
        </w:rPr>
        <w:t>Host: api-server:9000</w:t>
      </w:r>
    </w:p>
    <w:p>
      <w:pPr>
        <w:spacing w:before="0" w:after="0"/>
      </w:pPr>
      <w:r>
        <w:rPr>
          <w:rFonts w:ascii="Consolas" w:hAnsi="Consolas"/>
          <w:sz w:val="20"/>
        </w:rPr>
        <w:t>Authorization: your-api-key</w:t>
      </w:r>
    </w:p>
    <w:p>
      <w:pPr>
        <w:spacing w:before="0" w:after="0"/>
      </w:pPr>
      <w:r>
        <w:rPr>
          <w:rFonts w:ascii="Consolas" w:hAnsi="Consolas"/>
          <w:sz w:val="20"/>
        </w:rPr>
        <w:t>Content-Type: application/json</w:t>
      </w:r>
    </w:p>
    <w:p>
      <w:pPr>
        <w:spacing w:before="0" w:after="0"/>
      </w:pPr>
      <w:r>
        <w:rPr>
          <w:rFonts w:ascii="Consolas" w:hAnsi="Consolas"/>
          <w:sz w:val="20"/>
        </w:rPr>
      </w:r>
    </w:p>
    <w:p>
      <w:pPr>
        <w:spacing w:before="0" w:after="0"/>
      </w:pPr>
      <w:r>
        <w:rPr>
          <w:rFonts w:ascii="Consolas" w:hAnsi="Consolas"/>
          <w:sz w:val="20"/>
        </w:rPr>
        <w:t>{</w:t>
      </w:r>
    </w:p>
    <w:p>
      <w:pPr>
        <w:spacing w:before="0" w:after="0"/>
      </w:pPr>
      <w:r>
        <w:rPr>
          <w:rFonts w:ascii="Consolas" w:hAnsi="Consolas"/>
          <w:sz w:val="20"/>
        </w:rPr>
        <w:t xml:space="preserve">  "firstName": "John",</w:t>
      </w:r>
    </w:p>
    <w:p>
      <w:pPr>
        <w:spacing w:before="0" w:after="0"/>
      </w:pPr>
      <w:r>
        <w:rPr>
          <w:rFonts w:ascii="Consolas" w:hAnsi="Consolas"/>
          <w:sz w:val="20"/>
        </w:rPr>
        <w:t xml:space="preserve">  "lastName": "Doe",</w:t>
      </w:r>
    </w:p>
    <w:p>
      <w:pPr>
        <w:spacing w:before="0" w:after="0"/>
      </w:pPr>
      <w:r>
        <w:rPr>
          <w:rFonts w:ascii="Consolas" w:hAnsi="Consolas"/>
          <w:sz w:val="20"/>
        </w:rPr>
        <w:t xml:space="preserve">  "sAddress": "123 Main St",</w:t>
      </w:r>
    </w:p>
    <w:p>
      <w:pPr>
        <w:spacing w:before="0" w:after="0"/>
      </w:pPr>
      <w:r>
        <w:rPr>
          <w:rFonts w:ascii="Consolas" w:hAnsi="Consolas"/>
          <w:sz w:val="20"/>
        </w:rPr>
        <w:t xml:space="preserve">  "city": "St. Petersburg",</w:t>
      </w:r>
    </w:p>
    <w:p>
      <w:pPr>
        <w:spacing w:before="0" w:after="0"/>
      </w:pPr>
      <w:r>
        <w:rPr>
          <w:rFonts w:ascii="Consolas" w:hAnsi="Consolas"/>
          <w:sz w:val="20"/>
        </w:rPr>
        <w:t xml:space="preserve">  "state": "FL",</w:t>
      </w:r>
    </w:p>
    <w:p>
      <w:pPr>
        <w:spacing w:before="0" w:after="0"/>
      </w:pPr>
      <w:r>
        <w:rPr>
          <w:rFonts w:ascii="Consolas" w:hAnsi="Consolas"/>
          <w:sz w:val="20"/>
        </w:rPr>
        <w:t xml:space="preserve">  "zip": "33713",</w:t>
      </w:r>
    </w:p>
    <w:p>
      <w:pPr>
        <w:spacing w:before="0" w:after="0"/>
      </w:pPr>
      <w:r>
        <w:rPr>
          <w:rFonts w:ascii="Consolas" w:hAnsi="Consolas"/>
          <w:sz w:val="20"/>
        </w:rPr>
        <w:t xml:space="preserve">  "personalPhone": "727-555-1234",</w:t>
      </w:r>
    </w:p>
    <w:p>
      <w:pPr>
        <w:spacing w:before="0" w:after="0"/>
      </w:pPr>
      <w:r>
        <w:rPr>
          <w:rFonts w:ascii="Consolas" w:hAnsi="Consolas"/>
          <w:sz w:val="20"/>
        </w:rPr>
        <w:t xml:space="preserve">  "emailAdd": "john.doe@example.com"</w:t>
      </w:r>
    </w:p>
    <w:p>
      <w:pPr>
        <w:spacing w:before="0" w:after="0"/>
      </w:pPr>
      <w:r>
        <w:rPr>
          <w:rFonts w:ascii="Consolas" w:hAnsi="Consolas"/>
          <w:sz w:val="20"/>
        </w:rPr>
        <w:t>}</w:t>
      </w:r>
    </w:p>
    <w:p/>
    <w:p/>
    <w:p>
      <w:r>
        <w:rPr>
          <w:b/>
        </w:rPr>
        <w:t>Response (200 OK):</w:t>
      </w:r>
    </w:p>
    <w:p>
      <w:pPr>
        <w:spacing w:before="0" w:after="0"/>
      </w:pPr>
      <w:r>
        <w:rPr>
          <w:rFonts w:ascii="Consolas" w:hAnsi="Consolas"/>
          <w:sz w:val="20"/>
        </w:rPr>
        <w:t>{</w:t>
      </w:r>
    </w:p>
    <w:p>
      <w:pPr>
        <w:spacing w:before="0" w:after="0"/>
      </w:pPr>
      <w:r>
        <w:rPr>
          <w:rFonts w:ascii="Consolas" w:hAnsi="Consolas"/>
          <w:sz w:val="20"/>
        </w:rPr>
        <w:t xml:space="preserve">  "success": true,</w:t>
      </w:r>
    </w:p>
    <w:p>
      <w:pPr>
        <w:spacing w:before="0" w:after="0"/>
      </w:pPr>
      <w:r>
        <w:rPr>
          <w:rFonts w:ascii="Consolas" w:hAnsi="Consolas"/>
          <w:sz w:val="20"/>
        </w:rPr>
        <w:t xml:space="preserve">  "message": "Application received. Thank you for your interest in becoming an Independent Contractor.",</w:t>
      </w:r>
    </w:p>
    <w:p>
      <w:pPr>
        <w:spacing w:before="0" w:after="0"/>
      </w:pPr>
      <w:r>
        <w:rPr>
          <w:rFonts w:ascii="Consolas" w:hAnsi="Consolas"/>
          <w:sz w:val="20"/>
        </w:rPr>
        <w:t xml:space="preserve">  "data": {</w:t>
      </w:r>
    </w:p>
    <w:p>
      <w:pPr>
        <w:spacing w:before="0" w:after="0"/>
      </w:pPr>
      <w:r>
        <w:rPr>
          <w:rFonts w:ascii="Consolas" w:hAnsi="Consolas"/>
          <w:sz w:val="20"/>
        </w:rPr>
        <w:t xml:space="preserve">    "prospectId": 12345,</w:t>
      </w:r>
    </w:p>
    <w:p>
      <w:pPr>
        <w:spacing w:before="0" w:after="0"/>
      </w:pPr>
      <w:r>
        <w:rPr>
          <w:rFonts w:ascii="Consolas" w:hAnsi="Consolas"/>
          <w:sz w:val="20"/>
        </w:rPr>
        <w:t xml:space="preserve">    "firstName": "John",</w:t>
      </w:r>
    </w:p>
    <w:p>
      <w:pPr>
        <w:spacing w:before="0" w:after="0"/>
      </w:pPr>
      <w:r>
        <w:rPr>
          <w:rFonts w:ascii="Consolas" w:hAnsi="Consolas"/>
          <w:sz w:val="20"/>
        </w:rPr>
        <w:t xml:space="preserve">    "lastName": "Doe",</w:t>
      </w:r>
    </w:p>
    <w:p>
      <w:pPr>
        <w:spacing w:before="0" w:after="0"/>
      </w:pPr>
      <w:r>
        <w:rPr>
          <w:rFonts w:ascii="Consolas" w:hAnsi="Consolas"/>
          <w:sz w:val="20"/>
        </w:rPr>
        <w:t xml:space="preserve">    "sAddress": "123 Main St",</w:t>
      </w:r>
    </w:p>
    <w:p>
      <w:pPr>
        <w:spacing w:before="0" w:after="0"/>
      </w:pPr>
      <w:r>
        <w:rPr>
          <w:rFonts w:ascii="Consolas" w:hAnsi="Consolas"/>
          <w:sz w:val="20"/>
        </w:rPr>
        <w:t xml:space="preserve">    "city": "St. Petersburg",</w:t>
      </w:r>
    </w:p>
    <w:p>
      <w:pPr>
        <w:spacing w:before="0" w:after="0"/>
      </w:pPr>
      <w:r>
        <w:rPr>
          <w:rFonts w:ascii="Consolas" w:hAnsi="Consolas"/>
          <w:sz w:val="20"/>
        </w:rPr>
        <w:t xml:space="preserve">    "state": "FL",</w:t>
      </w:r>
    </w:p>
    <w:p>
      <w:pPr>
        <w:spacing w:before="0" w:after="0"/>
      </w:pPr>
      <w:r>
        <w:rPr>
          <w:rFonts w:ascii="Consolas" w:hAnsi="Consolas"/>
          <w:sz w:val="20"/>
        </w:rPr>
        <w:t xml:space="preserve">    "zip": "33713",</w:t>
      </w:r>
    </w:p>
    <w:p>
      <w:pPr>
        <w:spacing w:before="0" w:after="0"/>
      </w:pPr>
      <w:r>
        <w:rPr>
          <w:rFonts w:ascii="Consolas" w:hAnsi="Consolas"/>
          <w:sz w:val="20"/>
        </w:rPr>
        <w:t xml:space="preserve">    "personalPhone": "727-555-1234",</w:t>
      </w:r>
    </w:p>
    <w:p>
      <w:pPr>
        <w:spacing w:before="0" w:after="0"/>
      </w:pPr>
      <w:r>
        <w:rPr>
          <w:rFonts w:ascii="Consolas" w:hAnsi="Consolas"/>
          <w:sz w:val="20"/>
        </w:rPr>
        <w:t xml:space="preserve">    "emailAdd": "john.doe@example.com",</w:t>
      </w:r>
    </w:p>
    <w:p>
      <w:pPr>
        <w:spacing w:before="0" w:after="0"/>
      </w:pPr>
      <w:r>
        <w:rPr>
          <w:rFonts w:ascii="Consolas" w:hAnsi="Consolas"/>
          <w:sz w:val="20"/>
        </w:rPr>
        <w:t xml:space="preserve">    "locDate": "2024-12-26 10:30:00.000",</w:t>
      </w:r>
    </w:p>
    <w:p>
      <w:pPr>
        <w:spacing w:before="0" w:after="0"/>
      </w:pPr>
      <w:r>
        <w:rPr>
          <w:rFonts w:ascii="Consolas" w:hAnsi="Consolas"/>
          <w:sz w:val="20"/>
        </w:rPr>
        <w:t xml:space="preserve">    "distributionCenterDcid": 2,</w:t>
      </w:r>
    </w:p>
    <w:p>
      <w:pPr>
        <w:spacing w:before="0" w:after="0"/>
      </w:pPr>
      <w:r>
        <w:rPr>
          <w:rFonts w:ascii="Consolas" w:hAnsi="Consolas"/>
          <w:sz w:val="20"/>
        </w:rPr>
        <w:t xml:space="preserve">    "prevApplicant": "N"</w:t>
      </w:r>
    </w:p>
    <w:p>
      <w:pPr>
        <w:spacing w:before="0" w:after="0"/>
      </w:pPr>
      <w:r>
        <w:rPr>
          <w:rFonts w:ascii="Consolas" w:hAnsi="Consolas"/>
          <w:sz w:val="20"/>
        </w:rPr>
        <w:t xml:space="preserve">  }</w:t>
      </w:r>
    </w:p>
    <w:p>
      <w:pPr>
        <w:spacing w:before="0" w:after="0"/>
      </w:pPr>
      <w:r>
        <w:rPr>
          <w:rFonts w:ascii="Consolas" w:hAnsi="Consolas"/>
          <w:sz w:val="20"/>
        </w:rPr>
        <w:t>}</w:t>
      </w:r>
    </w:p>
    <w:p/>
    <w:p/>
    <w:p>
      <w:pPr>
        <w:pStyle w:val="Heading4"/>
      </w:pPr>
      <w:r>
        <w:t>Validation Error Response</w:t>
      </w:r>
    </w:p>
    <w:p/>
    <w:p>
      <w:r>
        <w:rPr>
          <w:b/>
        </w:rPr>
        <w:t>Request:</w:t>
      </w:r>
    </w:p>
    <w:p>
      <w:pPr>
        <w:spacing w:before="0" w:after="0"/>
      </w:pPr>
      <w:r>
        <w:rPr>
          <w:rFonts w:ascii="Consolas" w:hAnsi="Consolas"/>
          <w:sz w:val="20"/>
        </w:rPr>
        <w:t>POST /apis/v1/contractor/create HTTP/1.1</w:t>
      </w:r>
    </w:p>
    <w:p>
      <w:pPr>
        <w:spacing w:before="0" w:after="0"/>
      </w:pPr>
      <w:r>
        <w:rPr>
          <w:rFonts w:ascii="Consolas" w:hAnsi="Consolas"/>
          <w:sz w:val="20"/>
        </w:rPr>
        <w:t>Host: api-server:9000</w:t>
      </w:r>
    </w:p>
    <w:p>
      <w:pPr>
        <w:spacing w:before="0" w:after="0"/>
      </w:pPr>
      <w:r>
        <w:rPr>
          <w:rFonts w:ascii="Consolas" w:hAnsi="Consolas"/>
          <w:sz w:val="20"/>
        </w:rPr>
        <w:t>Authorization: your-api-key</w:t>
      </w:r>
    </w:p>
    <w:p>
      <w:pPr>
        <w:spacing w:before="0" w:after="0"/>
      </w:pPr>
      <w:r>
        <w:rPr>
          <w:rFonts w:ascii="Consolas" w:hAnsi="Consolas"/>
          <w:sz w:val="20"/>
        </w:rPr>
        <w:t>Content-Type: application/json</w:t>
      </w:r>
    </w:p>
    <w:p>
      <w:pPr>
        <w:spacing w:before="0" w:after="0"/>
      </w:pPr>
      <w:r>
        <w:rPr>
          <w:rFonts w:ascii="Consolas" w:hAnsi="Consolas"/>
          <w:sz w:val="20"/>
        </w:rPr>
      </w:r>
    </w:p>
    <w:p>
      <w:pPr>
        <w:spacing w:before="0" w:after="0"/>
      </w:pPr>
      <w:r>
        <w:rPr>
          <w:rFonts w:ascii="Consolas" w:hAnsi="Consolas"/>
          <w:sz w:val="20"/>
        </w:rPr>
        <w:t>{</w:t>
      </w:r>
    </w:p>
    <w:p>
      <w:pPr>
        <w:spacing w:before="0" w:after="0"/>
      </w:pPr>
      <w:r>
        <w:rPr>
          <w:rFonts w:ascii="Consolas" w:hAnsi="Consolas"/>
          <w:sz w:val="20"/>
        </w:rPr>
        <w:t xml:space="preserve">  "firstName": "John",</w:t>
      </w:r>
    </w:p>
    <w:p>
      <w:pPr>
        <w:spacing w:before="0" w:after="0"/>
      </w:pPr>
      <w:r>
        <w:rPr>
          <w:rFonts w:ascii="Consolas" w:hAnsi="Consolas"/>
          <w:sz w:val="20"/>
        </w:rPr>
        <w:t xml:space="preserve">  "lastName": "Doe"</w:t>
      </w:r>
    </w:p>
    <w:p>
      <w:pPr>
        <w:spacing w:before="0" w:after="0"/>
      </w:pPr>
      <w:r>
        <w:rPr>
          <w:rFonts w:ascii="Consolas" w:hAnsi="Consolas"/>
          <w:sz w:val="20"/>
        </w:rPr>
        <w:t>}</w:t>
      </w:r>
    </w:p>
    <w:p/>
    <w:p/>
    <w:p>
      <w:r>
        <w:rPr>
          <w:b/>
        </w:rPr>
        <w:t>Response (400 Bad Request):</w:t>
      </w:r>
    </w:p>
    <w:p>
      <w:pPr>
        <w:spacing w:before="0" w:after="0"/>
      </w:pPr>
      <w:r>
        <w:rPr>
          <w:rFonts w:ascii="Consolas" w:hAnsi="Consolas"/>
          <w:sz w:val="20"/>
        </w:rPr>
        <w:t>{</w:t>
      </w:r>
    </w:p>
    <w:p>
      <w:pPr>
        <w:spacing w:before="0" w:after="0"/>
      </w:pPr>
      <w:r>
        <w:rPr>
          <w:rFonts w:ascii="Consolas" w:hAnsi="Consolas"/>
          <w:sz w:val="20"/>
        </w:rPr>
        <w:t xml:space="preserve">  "success": false,</w:t>
      </w:r>
    </w:p>
    <w:p>
      <w:pPr>
        <w:spacing w:before="0" w:after="0"/>
      </w:pPr>
      <w:r>
        <w:rPr>
          <w:rFonts w:ascii="Consolas" w:hAnsi="Consolas"/>
          <w:sz w:val="20"/>
        </w:rPr>
        <w:t xml:space="preserve">  "message": "Unable to submit prospect, bad data: Missing fields - sAddress, city, state, zip, personalPhone",</w:t>
      </w:r>
    </w:p>
    <w:p>
      <w:pPr>
        <w:spacing w:before="0" w:after="0"/>
      </w:pPr>
      <w:r>
        <w:rPr>
          <w:rFonts w:ascii="Consolas" w:hAnsi="Consolas"/>
          <w:sz w:val="20"/>
        </w:rPr>
        <w:t xml:space="preserve">  "missingFields": ["sAddress", "city", "state", "zip", "personalPhone"]</w:t>
      </w:r>
    </w:p>
    <w:p>
      <w:pPr>
        <w:spacing w:before="0" w:after="0"/>
      </w:pPr>
      <w:r>
        <w:rPr>
          <w:rFonts w:ascii="Consolas" w:hAnsi="Consolas"/>
          <w:sz w:val="20"/>
        </w:rPr>
        <w:t>}</w:t>
      </w:r>
    </w:p>
    <w:p/>
    <w:p/>
    <w:p>
      <w:pPr>
        <w:pStyle w:val="Heading4"/>
      </w:pPr>
      <w:r>
        <w:t>Authentication Error Response</w:t>
      </w:r>
    </w:p>
    <w:p/>
    <w:p>
      <w:r>
        <w:rPr>
          <w:b/>
        </w:rPr>
        <w:t>Request:</w:t>
      </w:r>
    </w:p>
    <w:p>
      <w:pPr>
        <w:spacing w:before="0" w:after="0"/>
      </w:pPr>
      <w:r>
        <w:rPr>
          <w:rFonts w:ascii="Consolas" w:hAnsi="Consolas"/>
          <w:sz w:val="20"/>
        </w:rPr>
        <w:t>POST /apis/v1/contractor/create HTTP/1.1</w:t>
      </w:r>
    </w:p>
    <w:p>
      <w:pPr>
        <w:spacing w:before="0" w:after="0"/>
      </w:pPr>
      <w:r>
        <w:rPr>
          <w:rFonts w:ascii="Consolas" w:hAnsi="Consolas"/>
          <w:sz w:val="20"/>
        </w:rPr>
        <w:t>Host: api-server:9000</w:t>
      </w:r>
    </w:p>
    <w:p>
      <w:pPr>
        <w:spacing w:before="0" w:after="0"/>
      </w:pPr>
      <w:r>
        <w:rPr>
          <w:rFonts w:ascii="Consolas" w:hAnsi="Consolas"/>
          <w:sz w:val="20"/>
        </w:rPr>
        <w:t>Content-Type: application/json</w:t>
      </w:r>
    </w:p>
    <w:p>
      <w:pPr>
        <w:spacing w:before="0" w:after="0"/>
      </w:pPr>
      <w:r>
        <w:rPr>
          <w:rFonts w:ascii="Consolas" w:hAnsi="Consolas"/>
          <w:sz w:val="20"/>
        </w:rPr>
      </w:r>
    </w:p>
    <w:p>
      <w:pPr>
        <w:spacing w:before="0" w:after="0"/>
      </w:pPr>
      <w:r>
        <w:rPr>
          <w:rFonts w:ascii="Consolas" w:hAnsi="Consolas"/>
          <w:sz w:val="20"/>
        </w:rPr>
        <w:t>{</w:t>
      </w:r>
    </w:p>
    <w:p>
      <w:pPr>
        <w:spacing w:before="0" w:after="0"/>
      </w:pPr>
      <w:r>
        <w:rPr>
          <w:rFonts w:ascii="Consolas" w:hAnsi="Consolas"/>
          <w:sz w:val="20"/>
        </w:rPr>
        <w:t xml:space="preserve">  "firstName": "John",</w:t>
      </w:r>
    </w:p>
    <w:p>
      <w:pPr>
        <w:spacing w:before="0" w:after="0"/>
      </w:pPr>
      <w:r>
        <w:rPr>
          <w:rFonts w:ascii="Consolas" w:hAnsi="Consolas"/>
          <w:sz w:val="20"/>
        </w:rPr>
        <w:t xml:space="preserve">  "lastName": "Doe"</w:t>
      </w:r>
    </w:p>
    <w:p>
      <w:pPr>
        <w:spacing w:before="0" w:after="0"/>
      </w:pPr>
      <w:r>
        <w:rPr>
          <w:rFonts w:ascii="Consolas" w:hAnsi="Consolas"/>
          <w:sz w:val="20"/>
        </w:rPr>
        <w:t>}</w:t>
      </w:r>
    </w:p>
    <w:p/>
    <w:p/>
    <w:p>
      <w:r>
        <w:rPr>
          <w:b/>
        </w:rPr>
        <w:t>Response (401 Unauthorized):</w:t>
      </w:r>
    </w:p>
    <w:p>
      <w:pPr>
        <w:spacing w:before="0" w:after="0"/>
      </w:pPr>
      <w:r>
        <w:rPr>
          <w:rFonts w:ascii="Consolas" w:hAnsi="Consolas"/>
          <w:sz w:val="20"/>
        </w:rPr>
        <w:t>{</w:t>
      </w:r>
    </w:p>
    <w:p>
      <w:pPr>
        <w:spacing w:before="0" w:after="0"/>
      </w:pPr>
      <w:r>
        <w:rPr>
          <w:rFonts w:ascii="Consolas" w:hAnsi="Consolas"/>
          <w:sz w:val="20"/>
        </w:rPr>
        <w:t xml:space="preserve">  "success": false,</w:t>
      </w:r>
    </w:p>
    <w:p>
      <w:pPr>
        <w:spacing w:before="0" w:after="0"/>
      </w:pPr>
      <w:r>
        <w:rPr>
          <w:rFonts w:ascii="Consolas" w:hAnsi="Consolas"/>
          <w:sz w:val="20"/>
        </w:rPr>
        <w:t xml:space="preserve">  "message": "Unauthorized"</w:t>
      </w:r>
    </w:p>
    <w:p>
      <w:pPr>
        <w:spacing w:before="0" w:after="0"/>
      </w:pPr>
      <w:r>
        <w:rPr>
          <w:rFonts w:ascii="Consolas" w:hAnsi="Consolas"/>
          <w:sz w:val="20"/>
        </w:rPr>
        <w:t>}</w:t>
      </w:r>
    </w:p>
    <w:p/>
    <w:p/>
    <w:p>
      <w:pPr>
        <w:pStyle w:val="Heading3"/>
      </w:pPr>
      <w:r>
        <w:t>Distribution Center ZIP Code Mapping Reference</w:t>
      </w:r>
    </w:p>
    <w:p/>
    <w:p>
      <w:r>
        <w:t>See Repository 1 documentation for complete ZIP code mappings. The mapping logic is identical between Repository 1 (PHP) and Repository 4 (Node.js/TypeScript).</w:t>
      </w:r>
    </w:p>
    <w:p/>
    <w:p>
      <w:pPr>
        <w:pStyle w:val="Heading3"/>
      </w:pPr>
      <w:r>
        <w:t>Environment Variables Reference</w:t>
      </w:r>
    </w:p>
    <w:p/>
    <w:tbl>
      <w:tblPr>
        <w:tblStyle w:val="LightShading"/>
        <w:tblW w:type="auto" w:w="0"/>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Description</w:t>
            </w:r>
          </w:p>
        </w:tc>
        <w:tc>
          <w:tcPr>
            <w:tcW w:type="dxa" w:w="3120"/>
          </w:tcPr>
          <w:p>
            <w:r>
              <w:rPr>
                <w:b/>
              </w:rPr>
              <w:t>Example</w:t>
            </w:r>
          </w:p>
        </w:tc>
      </w:tr>
      <w:tr>
        <w:tc>
          <w:tcPr>
            <w:tcW w:type="dxa" w:w="3120"/>
          </w:tcPr>
          <w:p>
            <w:r>
              <w:t>`NODE_ENV`</w:t>
            </w:r>
          </w:p>
        </w:tc>
        <w:tc>
          <w:tcPr>
            <w:tcW w:type="dxa" w:w="3120"/>
          </w:tcPr>
          <w:p>
            <w:r>
              <w:t>Environment name</w:t>
            </w:r>
          </w:p>
        </w:tc>
        <w:tc>
          <w:tcPr>
            <w:tcW w:type="dxa" w:w="3120"/>
          </w:tcPr>
          <w:p>
            <w:r>
              <w:t>"sandbox"</w:t>
            </w:r>
          </w:p>
        </w:tc>
      </w:tr>
      <w:tr>
        <w:tc>
          <w:tcPr>
            <w:tcW w:type="dxa" w:w="3120"/>
          </w:tcPr>
          <w:p>
            <w:r>
              <w:t>`PORT`</w:t>
            </w:r>
          </w:p>
        </w:tc>
        <w:tc>
          <w:tcPr>
            <w:tcW w:type="dxa" w:w="3120"/>
          </w:tcPr>
          <w:p>
            <w:r>
              <w:t>Server port</w:t>
            </w:r>
          </w:p>
        </w:tc>
        <w:tc>
          <w:tcPr>
            <w:tcW w:type="dxa" w:w="3120"/>
          </w:tcPr>
          <w:p>
            <w:r>
              <w:t>"9000"</w:t>
            </w:r>
          </w:p>
        </w:tc>
      </w:tr>
      <w:tr>
        <w:tc>
          <w:tcPr>
            <w:tcW w:type="dxa" w:w="3120"/>
          </w:tcPr>
          <w:p>
            <w:r>
              <w:t>`ENV`</w:t>
            </w:r>
          </w:p>
        </w:tc>
        <w:tc>
          <w:tcPr>
            <w:tcW w:type="dxa" w:w="3120"/>
          </w:tcPr>
          <w:p>
            <w:r>
              <w:t>Environment identifier</w:t>
            </w:r>
          </w:p>
        </w:tc>
        <w:tc>
          <w:tcPr>
            <w:tcW w:type="dxa" w:w="3120"/>
          </w:tcPr>
          <w:p>
            <w:r>
              <w:t>"sandbox"</w:t>
            </w:r>
          </w:p>
        </w:tc>
      </w:tr>
      <w:tr>
        <w:tc>
          <w:tcPr>
            <w:tcW w:type="dxa" w:w="3120"/>
          </w:tcPr>
          <w:p>
            <w:r>
              <w:t>`MS_SQL_DB_HOST`</w:t>
            </w:r>
          </w:p>
        </w:tc>
        <w:tc>
          <w:tcPr>
            <w:tcW w:type="dxa" w:w="3120"/>
          </w:tcPr>
          <w:p>
            <w:r>
              <w:t>SQL Server hostname</w:t>
            </w:r>
          </w:p>
        </w:tc>
        <w:tc>
          <w:tcPr>
            <w:tcW w:type="dxa" w:w="3120"/>
          </w:tcPr>
          <w:p>
            <w:r>
              <w:t>"database-server"</w:t>
            </w:r>
          </w:p>
        </w:tc>
      </w:tr>
      <w:tr>
        <w:tc>
          <w:tcPr>
            <w:tcW w:type="dxa" w:w="3120"/>
          </w:tcPr>
          <w:p>
            <w:r>
              <w:t>`MS_SQL_DB_NAME`</w:t>
            </w:r>
          </w:p>
        </w:tc>
        <w:tc>
          <w:tcPr>
            <w:tcW w:type="dxa" w:w="3120"/>
          </w:tcPr>
          <w:p>
            <w:r>
              <w:t>Database name</w:t>
            </w:r>
          </w:p>
        </w:tc>
        <w:tc>
          <w:tcPr>
            <w:tcW w:type="dxa" w:w="3120"/>
          </w:tcPr>
          <w:p>
            <w:r>
              <w:t>"tpcICMS"</w:t>
            </w:r>
          </w:p>
        </w:tc>
      </w:tr>
      <w:tr>
        <w:tc>
          <w:tcPr>
            <w:tcW w:type="dxa" w:w="3120"/>
          </w:tcPr>
          <w:p>
            <w:r>
              <w:t>`MS_SQL_DB_USER`</w:t>
            </w:r>
          </w:p>
        </w:tc>
        <w:tc>
          <w:tcPr>
            <w:tcW w:type="dxa" w:w="3120"/>
          </w:tcPr>
          <w:p>
            <w:r>
              <w:t>Database username</w:t>
            </w:r>
          </w:p>
        </w:tc>
        <w:tc>
          <w:tcPr>
            <w:tcW w:type="dxa" w:w="3120"/>
          </w:tcPr>
          <w:p>
            <w:r>
              <w:t>"ICMSUser"</w:t>
            </w:r>
          </w:p>
        </w:tc>
      </w:tr>
      <w:tr>
        <w:tc>
          <w:tcPr>
            <w:tcW w:type="dxa" w:w="3120"/>
          </w:tcPr>
          <w:p>
            <w:r>
              <w:t>`MS_SQL_DB_PASSWORD`</w:t>
            </w:r>
          </w:p>
        </w:tc>
        <w:tc>
          <w:tcPr>
            <w:tcW w:type="dxa" w:w="3120"/>
          </w:tcPr>
          <w:p>
            <w:r>
              <w:t>Database password</w:t>
            </w:r>
          </w:p>
        </w:tc>
        <w:tc>
          <w:tcPr>
            <w:tcW w:type="dxa" w:w="3120"/>
          </w:tcPr>
          <w:p>
            <w:r>
              <w:t>"password"</w:t>
            </w:r>
          </w:p>
        </w:tc>
      </w:tr>
      <w:tr>
        <w:tc>
          <w:tcPr>
            <w:tcW w:type="dxa" w:w="3120"/>
          </w:tcPr>
          <w:p>
            <w:r>
              <w:t>`MS_SQL_DB_PORT`</w:t>
            </w:r>
          </w:p>
        </w:tc>
        <w:tc>
          <w:tcPr>
            <w:tcW w:type="dxa" w:w="3120"/>
          </w:tcPr>
          <w:p>
            <w:r>
              <w:t>Database port</w:t>
            </w:r>
          </w:p>
        </w:tc>
        <w:tc>
          <w:tcPr>
            <w:tcW w:type="dxa" w:w="3120"/>
          </w:tcPr>
          <w:p>
            <w:r>
              <w:t>"1433"</w:t>
            </w:r>
          </w:p>
        </w:tc>
      </w:tr>
      <w:tr>
        <w:tc>
          <w:tcPr>
            <w:tcW w:type="dxa" w:w="3120"/>
          </w:tcPr>
          <w:p>
            <w:r>
              <w:t>`SECURITY_KEY`</w:t>
            </w:r>
          </w:p>
        </w:tc>
        <w:tc>
          <w:tcPr>
            <w:tcW w:type="dxa" w:w="3120"/>
          </w:tcPr>
          <w:p>
            <w:r>
              <w:t>API authentication key</w:t>
            </w:r>
          </w:p>
        </w:tc>
        <w:tc>
          <w:tcPr>
            <w:tcW w:type="dxa" w:w="3120"/>
          </w:tcPr>
          <w:p>
            <w:r>
              <w:t>"api-key-value"</w:t>
            </w:r>
          </w:p>
        </w:tc>
      </w:tr>
      <w:tr>
        <w:tc>
          <w:tcPr>
            <w:tcW w:type="dxa" w:w="3120"/>
          </w:tcPr>
          <w:p>
            <w:r>
              <w:t>`SECRET_NAME`</w:t>
            </w:r>
          </w:p>
        </w:tc>
        <w:tc>
          <w:tcPr>
            <w:tcW w:type="dxa" w:w="3120"/>
          </w:tcPr>
          <w:p>
            <w:r>
              <w:t>AWS Secrets Manager secret name</w:t>
            </w:r>
          </w:p>
        </w:tc>
        <w:tc>
          <w:tcPr>
            <w:tcW w:type="dxa" w:w="3120"/>
          </w:tcPr>
          <w:p>
            <w:r>
              <w:t>"icms-api-secrets"</w:t>
            </w:r>
          </w:p>
        </w:tc>
      </w:tr>
      <w:tr>
        <w:tc>
          <w:tcPr>
            <w:tcW w:type="dxa" w:w="3120"/>
          </w:tcPr>
          <w:p>
            <w:r>
              <w:t>`AWS_REGION`</w:t>
            </w:r>
          </w:p>
        </w:tc>
        <w:tc>
          <w:tcPr>
            <w:tcW w:type="dxa" w:w="3120"/>
          </w:tcPr>
          <w:p>
            <w:r>
              <w:t>AWS region</w:t>
            </w:r>
          </w:p>
        </w:tc>
        <w:tc>
          <w:tcPr>
            <w:tcW w:type="dxa" w:w="3120"/>
          </w:tcPr>
          <w:p>
            <w:r>
              <w:t>"us-east-2"</w:t>
            </w:r>
          </w:p>
        </w:tc>
      </w:tr>
      <w:tr>
        <w:tc>
          <w:tcPr>
            <w:tcW w:type="dxa" w:w="3120"/>
          </w:tcPr>
          <w:p>
            <w:r>
              <w:t>`AWS_ACCESS_KEY`</w:t>
            </w:r>
          </w:p>
        </w:tc>
        <w:tc>
          <w:tcPr>
            <w:tcW w:type="dxa" w:w="3120"/>
          </w:tcPr>
          <w:p>
            <w:r>
              <w:t>AWS access key</w:t>
            </w:r>
          </w:p>
        </w:tc>
        <w:tc>
          <w:tcPr>
            <w:tcW w:type="dxa" w:w="3120"/>
          </w:tcPr>
          <w:p>
            <w:r>
              <w:t>"AKIA..."</w:t>
            </w:r>
          </w:p>
        </w:tc>
      </w:tr>
      <w:tr>
        <w:tc>
          <w:tcPr>
            <w:tcW w:type="dxa" w:w="3120"/>
          </w:tcPr>
          <w:p>
            <w:r>
              <w:t>`AWS_SECRET_KEY`</w:t>
            </w:r>
          </w:p>
        </w:tc>
        <w:tc>
          <w:tcPr>
            <w:tcW w:type="dxa" w:w="3120"/>
          </w:tcPr>
          <w:p>
            <w:r>
              <w:t>AWS secret access key</w:t>
            </w:r>
          </w:p>
        </w:tc>
        <w:tc>
          <w:tcPr>
            <w:tcW w:type="dxa" w:w="3120"/>
          </w:tcPr>
          <w:p>
            <w:r>
              <w:t>"secret..."</w:t>
            </w:r>
          </w:p>
        </w:tc>
      </w:tr>
    </w:tbl>
    <w:p/>
    <w:p/>
    <w:p>
      <w:pPr>
        <w:pStyle w:val="Heading3"/>
      </w:pPr>
      <w:r>
        <w:t>npm Scripts Reference</w:t>
      </w:r>
    </w:p>
    <w:p/>
    <w:tbl>
      <w:tblPr>
        <w:tblStyle w:val="LightShading"/>
        <w:tblW w:type="auto" w:w="0"/>
        <w:tblLook w:firstColumn="1" w:firstRow="1" w:lastColumn="0" w:lastRow="0" w:noHBand="0" w:noVBand="1" w:val="04A0"/>
      </w:tblPr>
      <w:tblGrid>
        <w:gridCol w:w="4680"/>
        <w:gridCol w:w="4680"/>
      </w:tblGrid>
      <w:tr>
        <w:tc>
          <w:tcPr>
            <w:tcW w:type="dxa" w:w="4680"/>
          </w:tcPr>
          <w:p>
            <w:r>
              <w:rPr>
                <w:b/>
              </w:rPr>
              <w:t>Script</w:t>
            </w:r>
          </w:p>
        </w:tc>
        <w:tc>
          <w:tcPr>
            <w:tcW w:type="dxa" w:w="4680"/>
          </w:tcPr>
          <w:p>
            <w:r>
              <w:rPr>
                <w:b/>
              </w:rPr>
              <w:t>Description</w:t>
            </w:r>
          </w:p>
        </w:tc>
      </w:tr>
      <w:tr>
        <w:tc>
          <w:tcPr>
            <w:tcW w:type="dxa" w:w="4680"/>
          </w:tcPr>
          <w:p>
            <w:r>
              <w:t>`npm start`</w:t>
            </w:r>
          </w:p>
        </w:tc>
        <w:tc>
          <w:tcPr>
            <w:tcW w:type="dxa" w:w="4680"/>
          </w:tcPr>
          <w:p>
            <w:r>
              <w:t>Start production server</w:t>
            </w:r>
          </w:p>
        </w:tc>
      </w:tr>
      <w:tr>
        <w:tc>
          <w:tcPr>
            <w:tcW w:type="dxa" w:w="4680"/>
          </w:tcPr>
          <w:p>
            <w:r>
              <w:t>`npm run build`</w:t>
            </w:r>
          </w:p>
        </w:tc>
        <w:tc>
          <w:tcPr>
            <w:tcW w:type="dxa" w:w="4680"/>
          </w:tcPr>
          <w:p>
            <w:r>
              <w:t>Build TypeScript to JavaScript</w:t>
            </w:r>
          </w:p>
        </w:tc>
      </w:tr>
      <w:tr>
        <w:tc>
          <w:tcPr>
            <w:tcW w:type="dxa" w:w="4680"/>
          </w:tcPr>
          <w:p>
            <w:r>
              <w:t>`npm run local`</w:t>
            </w:r>
          </w:p>
        </w:tc>
        <w:tc>
          <w:tcPr>
            <w:tcW w:type="dxa" w:w="4680"/>
          </w:tcPr>
          <w:p>
            <w:r>
              <w:t>Start development server with nodemon</w:t>
            </w:r>
          </w:p>
        </w:tc>
      </w:tr>
      <w:tr>
        <w:tc>
          <w:tcPr>
            <w:tcW w:type="dxa" w:w="4680"/>
          </w:tcPr>
          <w:p>
            <w:r>
              <w:t>`npm run sandboxLocal`</w:t>
            </w:r>
          </w:p>
        </w:tc>
        <w:tc>
          <w:tcPr>
            <w:tcW w:type="dxa" w:w="4680"/>
          </w:tcPr>
          <w:p>
            <w:r>
              <w:t>Start sandbox server with nodemon</w:t>
            </w:r>
          </w:p>
        </w:tc>
      </w:tr>
      <w:tr>
        <w:tc>
          <w:tcPr>
            <w:tcW w:type="dxa" w:w="4680"/>
          </w:tcPr>
          <w:p>
            <w:r>
              <w:t>`npm run build:dev`</w:t>
            </w:r>
          </w:p>
        </w:tc>
        <w:tc>
          <w:tcPr>
            <w:tcW w:type="dxa" w:w="4680"/>
          </w:tcPr>
          <w:p>
            <w:r>
              <w:t>Build for development environment</w:t>
            </w:r>
          </w:p>
        </w:tc>
      </w:tr>
      <w:tr>
        <w:tc>
          <w:tcPr>
            <w:tcW w:type="dxa" w:w="4680"/>
          </w:tcPr>
          <w:p>
            <w:r>
              <w:t>`npm run build:sandbox`</w:t>
            </w:r>
          </w:p>
        </w:tc>
        <w:tc>
          <w:tcPr>
            <w:tcW w:type="dxa" w:w="4680"/>
          </w:tcPr>
          <w:p>
            <w:r>
              <w:t>Build for sandbox environment</w:t>
            </w:r>
          </w:p>
        </w:tc>
      </w:tr>
      <w:tr>
        <w:tc>
          <w:tcPr>
            <w:tcW w:type="dxa" w:w="4680"/>
          </w:tcPr>
          <w:p>
            <w:r>
              <w:t>`npm run build:production`</w:t>
            </w:r>
          </w:p>
        </w:tc>
        <w:tc>
          <w:tcPr>
            <w:tcW w:type="dxa" w:w="4680"/>
          </w:tcPr>
          <w:p>
            <w:r>
              <w:t>Build for production environment</w:t>
            </w:r>
          </w:p>
        </w:tc>
      </w:tr>
      <w:tr>
        <w:tc>
          <w:tcPr>
            <w:tcW w:type="dxa" w:w="4680"/>
          </w:tcPr>
          <w:p>
            <w:r>
              <w:t>`npm run lint`</w:t>
            </w:r>
          </w:p>
        </w:tc>
        <w:tc>
          <w:tcPr>
            <w:tcW w:type="dxa" w:w="4680"/>
          </w:tcPr>
          <w:p>
            <w:r>
              <w:t>Run ESLint</w:t>
            </w:r>
          </w:p>
        </w:tc>
      </w:tr>
      <w:tr>
        <w:tc>
          <w:tcPr>
            <w:tcW w:type="dxa" w:w="4680"/>
          </w:tcPr>
          <w:p>
            <w:r>
              <w:t>`npm test`</w:t>
            </w:r>
          </w:p>
        </w:tc>
        <w:tc>
          <w:tcPr>
            <w:tcW w:type="dxa" w:w="4680"/>
          </w:tcPr>
          <w:p>
            <w:r>
              <w:t>Run Jest tests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TBT Distributor to ICMS API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